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9B6E" w14:textId="77777777" w:rsidR="0036167E" w:rsidRDefault="00000000">
      <w:pPr>
        <w:pStyle w:val="Heading1"/>
      </w:pPr>
      <w:r>
        <w:t>Low-Level Design (LLD)</w:t>
      </w:r>
    </w:p>
    <w:p w14:paraId="60E6693B" w14:textId="77777777" w:rsidR="0036167E" w:rsidRDefault="00000000">
      <w:r>
        <w:t>Version: 1.0</w:t>
      </w:r>
    </w:p>
    <w:p w14:paraId="025FE4F7" w14:textId="10E02CD7" w:rsidR="0036167E" w:rsidRDefault="00000000">
      <w:r>
        <w:t xml:space="preserve">Date: </w:t>
      </w:r>
      <w:r w:rsidR="000F202C">
        <w:t>14-06-2026</w:t>
      </w:r>
    </w:p>
    <w:p w14:paraId="33DF8AC2" w14:textId="22D8A32B" w:rsidR="0036167E" w:rsidRDefault="00000000">
      <w:r>
        <w:t xml:space="preserve">Prepared by: </w:t>
      </w:r>
      <w:r w:rsidR="000F202C">
        <w:t xml:space="preserve">Jeevan </w:t>
      </w:r>
      <w:r w:rsidR="00240030">
        <w:t>Suresh [</w:t>
      </w:r>
      <w:r w:rsidR="000F202C">
        <w:t>Trenser Technologies]</w:t>
      </w:r>
    </w:p>
    <w:p w14:paraId="21DB02B5" w14:textId="77777777" w:rsidR="0036167E" w:rsidRDefault="00000000">
      <w:pPr>
        <w:pStyle w:val="Heading2"/>
      </w:pPr>
      <w:r>
        <w:t>1. Purpose</w:t>
      </w:r>
    </w:p>
    <w:p w14:paraId="7A2C8CF8" w14:textId="6D886865" w:rsidR="000F202C" w:rsidRDefault="000F202C" w:rsidP="000F202C">
      <w:pPr>
        <w:pStyle w:val="ListParagraph"/>
        <w:numPr>
          <w:ilvl w:val="0"/>
          <w:numId w:val="10"/>
        </w:numPr>
      </w:pPr>
      <w:r>
        <w:t xml:space="preserve">This document will provide detailed design of the pressure monitoring system </w:t>
      </w:r>
    </w:p>
    <w:p w14:paraId="72CB35C6" w14:textId="6D848444" w:rsidR="000F202C" w:rsidRPr="000F202C" w:rsidRDefault="000F202C" w:rsidP="000F202C">
      <w:pPr>
        <w:pStyle w:val="ListParagraph"/>
        <w:numPr>
          <w:ilvl w:val="0"/>
          <w:numId w:val="10"/>
        </w:numPr>
      </w:pPr>
      <w:r>
        <w:t xml:space="preserve">It elaborates High Level Design (HLD) </w:t>
      </w:r>
      <w:r w:rsidR="00240030">
        <w:t>into</w:t>
      </w:r>
      <w:r>
        <w:t xml:space="preserve"> specific functions, data structure and control logic. </w:t>
      </w:r>
    </w:p>
    <w:p w14:paraId="26A3F2B8" w14:textId="77777777" w:rsidR="0036167E" w:rsidRDefault="00000000">
      <w:pPr>
        <w:pStyle w:val="Heading2"/>
      </w:pPr>
      <w:r>
        <w:t>2. Functional Decomposition</w:t>
      </w:r>
    </w:p>
    <w:p w14:paraId="4E8995EF" w14:textId="77777777" w:rsidR="00630831" w:rsidRDefault="00630831" w:rsidP="00630831">
      <w:pPr>
        <w:pStyle w:val="ListParagraph"/>
        <w:numPr>
          <w:ilvl w:val="0"/>
          <w:numId w:val="11"/>
        </w:numPr>
      </w:pPr>
      <w:r>
        <w:t>Setup Configuration Module</w:t>
      </w:r>
    </w:p>
    <w:p w14:paraId="166C2CC1" w14:textId="638B61CC" w:rsidR="00630831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ReadConfiguration</w:t>
      </w:r>
      <w:proofErr w:type="spellEnd"/>
      <w:r>
        <w:t>(</w:t>
      </w:r>
      <w:proofErr w:type="gramEnd"/>
      <w:r>
        <w:t>)</w:t>
      </w:r>
    </w:p>
    <w:p w14:paraId="553B370A" w14:textId="77777777" w:rsidR="00630831" w:rsidRDefault="00630831" w:rsidP="00630831">
      <w:pPr>
        <w:pStyle w:val="ListParagraph"/>
        <w:numPr>
          <w:ilvl w:val="0"/>
          <w:numId w:val="11"/>
        </w:numPr>
      </w:pPr>
      <w:r>
        <w:t>Poll time Check Module</w:t>
      </w:r>
    </w:p>
    <w:p w14:paraId="59DCA456" w14:textId="1C718949" w:rsidR="001948DE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CheckPollTime</w:t>
      </w:r>
      <w:proofErr w:type="spellEnd"/>
      <w:r>
        <w:t>(</w:t>
      </w:r>
      <w:proofErr w:type="gramEnd"/>
      <w:r>
        <w:t>)</w:t>
      </w:r>
    </w:p>
    <w:p w14:paraId="51A12195" w14:textId="77777777" w:rsidR="00630831" w:rsidRDefault="00630831" w:rsidP="00630831">
      <w:pPr>
        <w:pStyle w:val="ListParagraph"/>
        <w:numPr>
          <w:ilvl w:val="0"/>
          <w:numId w:val="11"/>
        </w:numPr>
      </w:pPr>
      <w:r>
        <w:t>Random Pressure data generator module</w:t>
      </w:r>
    </w:p>
    <w:p w14:paraId="52A0F7AE" w14:textId="7017D5D2" w:rsidR="001948DE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ReadPressureData</w:t>
      </w:r>
      <w:proofErr w:type="spellEnd"/>
      <w:r>
        <w:t>(</w:t>
      </w:r>
      <w:proofErr w:type="gramEnd"/>
      <w:r>
        <w:t>)</w:t>
      </w:r>
    </w:p>
    <w:p w14:paraId="0B402BC4" w14:textId="77777777" w:rsidR="00630831" w:rsidRDefault="00630831" w:rsidP="00630831">
      <w:pPr>
        <w:pStyle w:val="ListParagraph"/>
        <w:numPr>
          <w:ilvl w:val="0"/>
          <w:numId w:val="11"/>
        </w:numPr>
      </w:pPr>
      <w:r>
        <w:t>Process Data module</w:t>
      </w:r>
    </w:p>
    <w:p w14:paraId="09B33BDA" w14:textId="54778B91" w:rsidR="001948DE" w:rsidRDefault="0075330A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BackGroundProcess</w:t>
      </w:r>
      <w:proofErr w:type="spellEnd"/>
      <w:r w:rsidR="001948DE">
        <w:t>(</w:t>
      </w:r>
      <w:proofErr w:type="gramEnd"/>
      <w:r w:rsidR="001948DE">
        <w:t>)</w:t>
      </w:r>
    </w:p>
    <w:p w14:paraId="19BE0C25" w14:textId="31E9B729" w:rsidR="001948DE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ProcessData</w:t>
      </w:r>
      <w:proofErr w:type="spellEnd"/>
      <w:r w:rsidR="0023694E">
        <w:t>(</w:t>
      </w:r>
      <w:proofErr w:type="gramEnd"/>
      <w:r w:rsidR="0023694E">
        <w:t>)</w:t>
      </w:r>
    </w:p>
    <w:p w14:paraId="07762B16" w14:textId="4A024C19" w:rsidR="0023694E" w:rsidRDefault="0023694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CheckThresholdRange</w:t>
      </w:r>
      <w:proofErr w:type="spellEnd"/>
      <w:r>
        <w:t>(</w:t>
      </w:r>
      <w:proofErr w:type="gramEnd"/>
      <w:r>
        <w:t>)</w:t>
      </w:r>
    </w:p>
    <w:p w14:paraId="6746E3B3" w14:textId="0B9FE2C8" w:rsidR="0023694E" w:rsidRDefault="0023694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CheckOperatingRange</w:t>
      </w:r>
      <w:proofErr w:type="spellEnd"/>
      <w:r>
        <w:t>(</w:t>
      </w:r>
      <w:proofErr w:type="gramEnd"/>
      <w:r>
        <w:t>)</w:t>
      </w:r>
    </w:p>
    <w:p w14:paraId="59C18B77" w14:textId="77777777" w:rsidR="00630831" w:rsidRDefault="00630831" w:rsidP="00630831">
      <w:pPr>
        <w:pStyle w:val="ListParagraph"/>
        <w:numPr>
          <w:ilvl w:val="0"/>
          <w:numId w:val="11"/>
        </w:numPr>
      </w:pPr>
      <w:r>
        <w:t>Output warning module</w:t>
      </w:r>
    </w:p>
    <w:p w14:paraId="761AA393" w14:textId="6312F817" w:rsidR="001948DE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PrintMessage</w:t>
      </w:r>
      <w:proofErr w:type="spellEnd"/>
      <w:r>
        <w:t>(</w:t>
      </w:r>
      <w:proofErr w:type="gramEnd"/>
      <w:r>
        <w:t>)</w:t>
      </w:r>
    </w:p>
    <w:p w14:paraId="4E24959D" w14:textId="23AF1846" w:rsidR="00240030" w:rsidRDefault="00630831" w:rsidP="00630831">
      <w:pPr>
        <w:pStyle w:val="ListParagraph"/>
        <w:numPr>
          <w:ilvl w:val="0"/>
          <w:numId w:val="11"/>
        </w:numPr>
      </w:pPr>
      <w:r>
        <w:t>Fault Management module</w:t>
      </w:r>
    </w:p>
    <w:p w14:paraId="60C3F049" w14:textId="77777777" w:rsidR="001948DE" w:rsidRDefault="001948DE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FaultHandler</w:t>
      </w:r>
      <w:proofErr w:type="spellEnd"/>
      <w:r>
        <w:t>(</w:t>
      </w:r>
      <w:proofErr w:type="gramEnd"/>
      <w:r>
        <w:t>)</w:t>
      </w:r>
    </w:p>
    <w:p w14:paraId="18CCFF78" w14:textId="17D81567" w:rsidR="00732366" w:rsidRDefault="00732366" w:rsidP="001948DE">
      <w:pPr>
        <w:pStyle w:val="ListParagraph"/>
        <w:numPr>
          <w:ilvl w:val="1"/>
          <w:numId w:val="11"/>
        </w:numPr>
      </w:pPr>
      <w:proofErr w:type="spellStart"/>
      <w:proofErr w:type="gramStart"/>
      <w:r>
        <w:t>SafeMode</w:t>
      </w:r>
      <w:proofErr w:type="spellEnd"/>
      <w:r>
        <w:t>(</w:t>
      </w:r>
      <w:proofErr w:type="gramEnd"/>
      <w:r>
        <w:t>)</w:t>
      </w:r>
    </w:p>
    <w:p w14:paraId="62AF5DE1" w14:textId="662E2209" w:rsidR="0036167E" w:rsidRDefault="00000000">
      <w:pPr>
        <w:pStyle w:val="Heading2"/>
      </w:pPr>
      <w:r>
        <w:t>3. Detailed Function Descriptions</w:t>
      </w:r>
    </w:p>
    <w:p w14:paraId="66662A39" w14:textId="77777777" w:rsidR="00AD636C" w:rsidRDefault="00AD636C" w:rsidP="00360A1C">
      <w:pPr>
        <w:rPr>
          <w:b/>
          <w:bCs/>
        </w:rPr>
      </w:pPr>
    </w:p>
    <w:p w14:paraId="48821453" w14:textId="77777777" w:rsidR="00AD636C" w:rsidRDefault="00AD636C" w:rsidP="00360A1C">
      <w:pPr>
        <w:rPr>
          <w:b/>
          <w:bCs/>
        </w:rPr>
      </w:pPr>
    </w:p>
    <w:p w14:paraId="162CA5D0" w14:textId="77777777" w:rsidR="00AD636C" w:rsidRDefault="00AD636C" w:rsidP="00360A1C">
      <w:pPr>
        <w:rPr>
          <w:b/>
          <w:bCs/>
        </w:rPr>
      </w:pPr>
    </w:p>
    <w:p w14:paraId="77082087" w14:textId="77777777" w:rsidR="00AD636C" w:rsidRDefault="00AD636C" w:rsidP="00360A1C">
      <w:pPr>
        <w:rPr>
          <w:b/>
          <w:bCs/>
        </w:rPr>
      </w:pPr>
    </w:p>
    <w:p w14:paraId="3625FD17" w14:textId="77777777" w:rsidR="00AD636C" w:rsidRDefault="00AD636C" w:rsidP="00360A1C">
      <w:pPr>
        <w:rPr>
          <w:b/>
          <w:bCs/>
        </w:rPr>
      </w:pPr>
    </w:p>
    <w:p w14:paraId="29A8E198" w14:textId="77777777" w:rsidR="00AD636C" w:rsidRDefault="00AD636C" w:rsidP="00360A1C">
      <w:pPr>
        <w:rPr>
          <w:b/>
          <w:bCs/>
        </w:rPr>
      </w:pPr>
    </w:p>
    <w:p w14:paraId="00A83923" w14:textId="77777777" w:rsidR="00AD636C" w:rsidRDefault="00AD636C" w:rsidP="00360A1C">
      <w:pPr>
        <w:rPr>
          <w:b/>
          <w:bCs/>
        </w:rPr>
      </w:pPr>
    </w:p>
    <w:p w14:paraId="39961D97" w14:textId="4EE34A5A" w:rsidR="004A510D" w:rsidRPr="0046643D" w:rsidRDefault="001948DE" w:rsidP="00360A1C">
      <w:pPr>
        <w:rPr>
          <w:b/>
          <w:bCs/>
        </w:rPr>
      </w:pPr>
      <w:proofErr w:type="spellStart"/>
      <w:proofErr w:type="gramStart"/>
      <w:r w:rsidRPr="0046643D">
        <w:rPr>
          <w:b/>
          <w:bCs/>
        </w:rPr>
        <w:t>ReadConfiguration</w:t>
      </w:r>
      <w:proofErr w:type="spellEnd"/>
      <w:r w:rsidR="004A510D" w:rsidRPr="0046643D">
        <w:rPr>
          <w:b/>
          <w:bCs/>
        </w:rPr>
        <w:t>(</w:t>
      </w:r>
      <w:proofErr w:type="gramEnd"/>
      <w:r w:rsidR="004A510D" w:rsidRPr="0046643D">
        <w:rPr>
          <w:b/>
          <w:bCs/>
        </w:rPr>
        <w:t>)</w:t>
      </w:r>
    </w:p>
    <w:p w14:paraId="4DD8AC90" w14:textId="461C1023" w:rsidR="004A510D" w:rsidRDefault="004A510D" w:rsidP="0046643D">
      <w:r>
        <w:t xml:space="preserve">ERRORTYPE </w:t>
      </w:r>
      <w:proofErr w:type="spellStart"/>
      <w:proofErr w:type="gramStart"/>
      <w:r>
        <w:t>ReadConfig</w:t>
      </w:r>
      <w:proofErr w:type="spellEnd"/>
      <w:r>
        <w:t>(</w:t>
      </w:r>
      <w:proofErr w:type="gramEnd"/>
      <w:r>
        <w:t>PRESSURECONFIG *</w:t>
      </w:r>
      <w:proofErr w:type="gramStart"/>
      <w:r>
        <w:t>)</w:t>
      </w:r>
      <w:r w:rsidR="00360A1C">
        <w:t>;</w:t>
      </w:r>
      <w:proofErr w:type="gramEnd"/>
    </w:p>
    <w:p w14:paraId="684B5D3B" w14:textId="095AC602" w:rsidR="00360A1C" w:rsidRPr="00466688" w:rsidRDefault="00360A1C" w:rsidP="00360A1C">
      <w:r w:rsidRPr="00360A1C">
        <w:drawing>
          <wp:inline distT="0" distB="0" distL="0" distR="0" wp14:anchorId="4FDBB80A" wp14:editId="5F8605EC">
            <wp:extent cx="5086350" cy="3181350"/>
            <wp:effectExtent l="0" t="0" r="0" b="0"/>
            <wp:docPr id="8248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8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478" cy="32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Pr="0046643D">
        <w:rPr>
          <w:b/>
          <w:bCs/>
        </w:rPr>
        <w:t>CheckPollTime</w:t>
      </w:r>
      <w:proofErr w:type="spellEnd"/>
      <w:r w:rsidRPr="0046643D">
        <w:rPr>
          <w:b/>
          <w:bCs/>
        </w:rPr>
        <w:t>(</w:t>
      </w:r>
      <w:proofErr w:type="gramEnd"/>
      <w:r w:rsidRPr="0046643D">
        <w:rPr>
          <w:b/>
          <w:bCs/>
        </w:rPr>
        <w:t>)</w:t>
      </w:r>
    </w:p>
    <w:p w14:paraId="66DE847A" w14:textId="136376CB" w:rsidR="00360A1C" w:rsidRDefault="00360A1C" w:rsidP="00360A1C">
      <w:r>
        <w:t xml:space="preserve">ERRORTYPE </w:t>
      </w:r>
      <w:proofErr w:type="spellStart"/>
      <w:proofErr w:type="gramStart"/>
      <w:r>
        <w:t>CheckPollTime</w:t>
      </w:r>
      <w:proofErr w:type="spellEnd"/>
      <w:r>
        <w:t>(</w:t>
      </w:r>
      <w:proofErr w:type="gramEnd"/>
      <w:r w:rsidR="0046643D">
        <w:t>long int</w:t>
      </w:r>
      <w:r>
        <w:t xml:space="preserve"> *</w:t>
      </w:r>
      <w:proofErr w:type="gramStart"/>
      <w:r>
        <w:t>);</w:t>
      </w:r>
      <w:proofErr w:type="gramEnd"/>
    </w:p>
    <w:p w14:paraId="76599EF0" w14:textId="38FC3208" w:rsidR="00360A1C" w:rsidRDefault="0046643D" w:rsidP="00360A1C">
      <w:r w:rsidRPr="0046643D">
        <w:drawing>
          <wp:inline distT="0" distB="0" distL="0" distR="0" wp14:anchorId="3E181FF8" wp14:editId="2767B9DC">
            <wp:extent cx="3581400" cy="3400425"/>
            <wp:effectExtent l="0" t="0" r="0" b="9525"/>
            <wp:docPr id="9894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61F1" w14:textId="77777777" w:rsidR="0046643D" w:rsidRDefault="0046643D" w:rsidP="0046643D">
      <w:proofErr w:type="spellStart"/>
      <w:proofErr w:type="gramStart"/>
      <w:r>
        <w:lastRenderedPageBreak/>
        <w:t>ReadPressureData</w:t>
      </w:r>
      <w:proofErr w:type="spellEnd"/>
      <w:r>
        <w:t>(</w:t>
      </w:r>
      <w:proofErr w:type="gramEnd"/>
      <w:r>
        <w:t>)</w:t>
      </w:r>
    </w:p>
    <w:p w14:paraId="2165F80D" w14:textId="04599B5C" w:rsidR="0046643D" w:rsidRDefault="0046643D" w:rsidP="0046643D">
      <w:r>
        <w:t xml:space="preserve">ERRORTYPE </w:t>
      </w:r>
      <w:proofErr w:type="spellStart"/>
      <w:proofErr w:type="gramStart"/>
      <w:r>
        <w:t>ReadPressureData</w:t>
      </w:r>
      <w:proofErr w:type="spellEnd"/>
      <w:r>
        <w:t>(</w:t>
      </w:r>
      <w:proofErr w:type="gramEnd"/>
      <w:r>
        <w:t>float *</w:t>
      </w:r>
      <w:proofErr w:type="gramStart"/>
      <w:r>
        <w:t>);</w:t>
      </w:r>
      <w:proofErr w:type="gramEnd"/>
    </w:p>
    <w:p w14:paraId="653FB5F2" w14:textId="77777777" w:rsidR="00732366" w:rsidRDefault="0075330A" w:rsidP="0046643D">
      <w:r w:rsidRPr="0075330A">
        <w:drawing>
          <wp:inline distT="0" distB="0" distL="0" distR="0" wp14:anchorId="04E39777" wp14:editId="2A366E0C">
            <wp:extent cx="4515480" cy="3924848"/>
            <wp:effectExtent l="0" t="0" r="0" b="0"/>
            <wp:docPr id="2520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5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E9B" w14:textId="77777777" w:rsidR="00466688" w:rsidRDefault="00466688" w:rsidP="0046643D"/>
    <w:p w14:paraId="1E179B10" w14:textId="77777777" w:rsidR="00466688" w:rsidRDefault="00466688" w:rsidP="0046643D"/>
    <w:p w14:paraId="61F3BD06" w14:textId="77777777" w:rsidR="00466688" w:rsidRDefault="00466688" w:rsidP="0046643D"/>
    <w:p w14:paraId="5BDE63A9" w14:textId="77777777" w:rsidR="00466688" w:rsidRDefault="00466688" w:rsidP="0046643D"/>
    <w:p w14:paraId="54C45062" w14:textId="77777777" w:rsidR="00466688" w:rsidRDefault="00466688" w:rsidP="0046643D"/>
    <w:p w14:paraId="3ADD70BC" w14:textId="77777777" w:rsidR="00466688" w:rsidRDefault="00466688" w:rsidP="0046643D"/>
    <w:p w14:paraId="54F11CCC" w14:textId="77777777" w:rsidR="00466688" w:rsidRDefault="00466688" w:rsidP="0046643D"/>
    <w:p w14:paraId="0501BDDD" w14:textId="77777777" w:rsidR="00466688" w:rsidRDefault="00466688" w:rsidP="0046643D"/>
    <w:p w14:paraId="0295D2B0" w14:textId="77777777" w:rsidR="00466688" w:rsidRDefault="00466688" w:rsidP="0046643D"/>
    <w:p w14:paraId="15C9C8D3" w14:textId="77777777" w:rsidR="00466688" w:rsidRDefault="00466688" w:rsidP="0046643D"/>
    <w:p w14:paraId="5BE624B8" w14:textId="77777777" w:rsidR="00466688" w:rsidRDefault="00466688" w:rsidP="0046643D"/>
    <w:p w14:paraId="01258BE7" w14:textId="792A03F1" w:rsidR="0075330A" w:rsidRDefault="0053719E" w:rsidP="0046643D">
      <w:proofErr w:type="spellStart"/>
      <w:proofErr w:type="gramStart"/>
      <w:r>
        <w:lastRenderedPageBreak/>
        <w:t>BackGroundProcess</w:t>
      </w:r>
      <w:proofErr w:type="spellEnd"/>
      <w:r>
        <w:t>(</w:t>
      </w:r>
      <w:proofErr w:type="gramEnd"/>
      <w:r>
        <w:t>)</w:t>
      </w:r>
    </w:p>
    <w:p w14:paraId="1E899876" w14:textId="7CCFAFEB" w:rsidR="0053719E" w:rsidRDefault="0053719E" w:rsidP="0053719E">
      <w:r>
        <w:t>void</w:t>
      </w:r>
      <w:r>
        <w:t xml:space="preserve"> </w:t>
      </w:r>
      <w:proofErr w:type="spellStart"/>
      <w:r>
        <w:t>BackGroundProcess</w:t>
      </w:r>
      <w:proofErr w:type="spellEnd"/>
      <w:r>
        <w:t xml:space="preserve"> </w:t>
      </w:r>
      <w:r>
        <w:t>(</w:t>
      </w:r>
      <w:r>
        <w:t>void</w:t>
      </w:r>
      <w:proofErr w:type="gramStart"/>
      <w:r>
        <w:t>);</w:t>
      </w:r>
      <w:proofErr w:type="gramEnd"/>
    </w:p>
    <w:p w14:paraId="1406408C" w14:textId="36AA2B32" w:rsidR="0053719E" w:rsidRDefault="00B1338F" w:rsidP="0053719E">
      <w:r w:rsidRPr="00B1338F">
        <w:drawing>
          <wp:inline distT="0" distB="0" distL="0" distR="0" wp14:anchorId="3947EB8A" wp14:editId="1723E6D3">
            <wp:extent cx="5277587" cy="5934903"/>
            <wp:effectExtent l="0" t="0" r="0" b="8890"/>
            <wp:docPr id="10899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99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D824" w14:textId="77777777" w:rsidR="0053719E" w:rsidRDefault="0053719E" w:rsidP="0046643D"/>
    <w:p w14:paraId="203947B1" w14:textId="77777777" w:rsidR="0046643D" w:rsidRDefault="0046643D" w:rsidP="00360A1C"/>
    <w:p w14:paraId="01C6DED6" w14:textId="77777777" w:rsidR="001948DE" w:rsidRDefault="001948DE" w:rsidP="001948DE"/>
    <w:p w14:paraId="56C4E798" w14:textId="77777777" w:rsidR="00B1338F" w:rsidRDefault="00B1338F" w:rsidP="001948DE"/>
    <w:p w14:paraId="1CF0603F" w14:textId="77777777" w:rsidR="00B1338F" w:rsidRDefault="00B1338F" w:rsidP="001948DE"/>
    <w:p w14:paraId="0F326642" w14:textId="1D10F848" w:rsidR="00B1338F" w:rsidRDefault="00B1338F" w:rsidP="001948DE">
      <w:proofErr w:type="spellStart"/>
      <w:proofErr w:type="gramStart"/>
      <w:r>
        <w:lastRenderedPageBreak/>
        <w:t>ProcessData</w:t>
      </w:r>
      <w:proofErr w:type="spellEnd"/>
      <w:r>
        <w:t>(</w:t>
      </w:r>
      <w:proofErr w:type="gramEnd"/>
      <w:r>
        <w:t>)</w:t>
      </w:r>
    </w:p>
    <w:p w14:paraId="7D033BBE" w14:textId="49BB074D" w:rsidR="0023694E" w:rsidRDefault="0023694E" w:rsidP="001948DE">
      <w:r>
        <w:t xml:space="preserve">ERRORTYPE </w:t>
      </w:r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PRESSURECONFIG</w:t>
      </w:r>
      <w:r>
        <w:t>*, float</w:t>
      </w:r>
      <w:proofErr w:type="gramStart"/>
      <w:r>
        <w:t>);</w:t>
      </w:r>
      <w:proofErr w:type="gramEnd"/>
    </w:p>
    <w:p w14:paraId="438C69EC" w14:textId="74735C37" w:rsidR="0023694E" w:rsidRDefault="00EB544A" w:rsidP="001948DE">
      <w:r w:rsidRPr="00EB544A">
        <w:drawing>
          <wp:inline distT="0" distB="0" distL="0" distR="0" wp14:anchorId="08A5A983" wp14:editId="5664C00F">
            <wp:extent cx="4887007" cy="6649378"/>
            <wp:effectExtent l="0" t="0" r="8890" b="0"/>
            <wp:docPr id="12875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487A" w14:textId="77777777" w:rsidR="00EB544A" w:rsidRDefault="00EB544A" w:rsidP="001948DE"/>
    <w:p w14:paraId="1E15CA0F" w14:textId="77777777" w:rsidR="00140CCB" w:rsidRDefault="00140CCB" w:rsidP="001948DE"/>
    <w:p w14:paraId="7D69A686" w14:textId="359E89B6" w:rsidR="00EB544A" w:rsidRDefault="00EB544A" w:rsidP="001948DE">
      <w:proofErr w:type="spellStart"/>
      <w:proofErr w:type="gramStart"/>
      <w:r>
        <w:lastRenderedPageBreak/>
        <w:t>CheckOperatingRange</w:t>
      </w:r>
      <w:proofErr w:type="spellEnd"/>
      <w:r>
        <w:t>(</w:t>
      </w:r>
      <w:proofErr w:type="gramEnd"/>
      <w:r>
        <w:t>)</w:t>
      </w:r>
    </w:p>
    <w:p w14:paraId="7EE552CA" w14:textId="4D032A48" w:rsidR="00EB544A" w:rsidRDefault="00EB544A" w:rsidP="001948DE">
      <w:r>
        <w:t xml:space="preserve">ERRORTYPE </w:t>
      </w:r>
      <w:proofErr w:type="spellStart"/>
      <w:proofErr w:type="gramStart"/>
      <w:r>
        <w:t>CheckOperatingRange</w:t>
      </w:r>
      <w:proofErr w:type="spellEnd"/>
      <w:r>
        <w:t>(</w:t>
      </w:r>
      <w:proofErr w:type="gramEnd"/>
      <w:r>
        <w:t>PRESSURECONFIG*, float</w:t>
      </w:r>
      <w:r>
        <w:t>)</w:t>
      </w:r>
    </w:p>
    <w:p w14:paraId="1856BADD" w14:textId="1D1A747C" w:rsidR="00EB544A" w:rsidRDefault="00EB544A" w:rsidP="001948DE">
      <w:r w:rsidRPr="00EB544A">
        <w:drawing>
          <wp:inline distT="0" distB="0" distL="0" distR="0" wp14:anchorId="1AF38181" wp14:editId="3BA745CB">
            <wp:extent cx="3600450" cy="2896235"/>
            <wp:effectExtent l="0" t="0" r="0" b="0"/>
            <wp:docPr id="8162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28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5657" cy="29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B1FD" w14:textId="7C82D5AB" w:rsidR="00140CCB" w:rsidRDefault="00140CCB" w:rsidP="001948DE">
      <w:proofErr w:type="spellStart"/>
      <w:proofErr w:type="gramStart"/>
      <w:r>
        <w:t>CheckThresholdRange</w:t>
      </w:r>
      <w:proofErr w:type="spellEnd"/>
      <w:r>
        <w:t>(</w:t>
      </w:r>
      <w:proofErr w:type="gramEnd"/>
      <w:r>
        <w:t>)</w:t>
      </w:r>
    </w:p>
    <w:p w14:paraId="27709D34" w14:textId="5B2DCF43" w:rsidR="00140CCB" w:rsidRDefault="00140CCB" w:rsidP="00140CCB">
      <w:r>
        <w:t xml:space="preserve">ERRORTYPE </w:t>
      </w:r>
      <w:proofErr w:type="spellStart"/>
      <w:r>
        <w:t>CheckThresholdRange</w:t>
      </w:r>
      <w:proofErr w:type="spellEnd"/>
      <w:r>
        <w:t xml:space="preserve"> </w:t>
      </w:r>
      <w:r>
        <w:t>(PRESSURECONFIG*, float)</w:t>
      </w:r>
    </w:p>
    <w:p w14:paraId="68B20C5E" w14:textId="2AEE9FDD" w:rsidR="00140CCB" w:rsidRDefault="00140CCB" w:rsidP="00140CCB">
      <w:r w:rsidRPr="00140CCB">
        <w:drawing>
          <wp:inline distT="0" distB="0" distL="0" distR="0" wp14:anchorId="1F77B309" wp14:editId="119B84A9">
            <wp:extent cx="4133850" cy="3527425"/>
            <wp:effectExtent l="0" t="0" r="0" b="0"/>
            <wp:docPr id="15940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009" cy="357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D4D4" w14:textId="77777777" w:rsidR="00140CCB" w:rsidRDefault="00140CCB" w:rsidP="001948DE"/>
    <w:p w14:paraId="16F031ED" w14:textId="6F678C7C" w:rsidR="0023694E" w:rsidRDefault="00AD636C" w:rsidP="001948DE">
      <w:proofErr w:type="spellStart"/>
      <w:proofErr w:type="gramStart"/>
      <w:r>
        <w:lastRenderedPageBreak/>
        <w:t>PrintMessage</w:t>
      </w:r>
      <w:proofErr w:type="spellEnd"/>
      <w:r>
        <w:t>(</w:t>
      </w:r>
      <w:proofErr w:type="gramEnd"/>
      <w:r>
        <w:t>)</w:t>
      </w:r>
    </w:p>
    <w:p w14:paraId="7F826D9A" w14:textId="2B9E4DB4" w:rsidR="00AD636C" w:rsidRDefault="00AD636C" w:rsidP="001948DE">
      <w:r>
        <w:t xml:space="preserve">Void </w:t>
      </w:r>
      <w:proofErr w:type="spellStart"/>
      <w:proofErr w:type="gramStart"/>
      <w:r>
        <w:t>PrintMessage</w:t>
      </w:r>
      <w:proofErr w:type="spellEnd"/>
      <w:r>
        <w:t>(</w:t>
      </w:r>
      <w:proofErr w:type="gramEnd"/>
      <w:r>
        <w:t>ERRORTYPE, float)</w:t>
      </w:r>
    </w:p>
    <w:p w14:paraId="6F32644F" w14:textId="12DE00F4" w:rsidR="00AD636C" w:rsidRDefault="00576297" w:rsidP="001948DE">
      <w:r w:rsidRPr="00576297">
        <w:drawing>
          <wp:inline distT="0" distB="0" distL="0" distR="0" wp14:anchorId="69D7593E" wp14:editId="1AB5C066">
            <wp:extent cx="5486400" cy="3562350"/>
            <wp:effectExtent l="0" t="0" r="0" b="0"/>
            <wp:docPr id="20340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8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536E" w14:textId="1F29CDE4" w:rsidR="00B1338F" w:rsidRDefault="00576297" w:rsidP="001948DE">
      <w:proofErr w:type="spellStart"/>
      <w:r>
        <w:t>FaultHandler</w:t>
      </w:r>
      <w:proofErr w:type="spellEnd"/>
    </w:p>
    <w:p w14:paraId="4D080766" w14:textId="441E5D20" w:rsidR="00576297" w:rsidRDefault="00576297" w:rsidP="001948DE">
      <w:r>
        <w:t xml:space="preserve">Void </w:t>
      </w:r>
      <w:proofErr w:type="spellStart"/>
      <w:proofErr w:type="gramStart"/>
      <w:r>
        <w:t>FaultHandler</w:t>
      </w:r>
      <w:proofErr w:type="spellEnd"/>
      <w:r>
        <w:t>(</w:t>
      </w:r>
      <w:proofErr w:type="gramEnd"/>
      <w:r w:rsidR="004E0867">
        <w:t>PRESSURECONFIG*)</w:t>
      </w:r>
    </w:p>
    <w:p w14:paraId="430CAFF4" w14:textId="5833E618" w:rsidR="00B1338F" w:rsidRDefault="00732366" w:rsidP="001948DE">
      <w:r w:rsidRPr="00732366">
        <w:drawing>
          <wp:inline distT="0" distB="0" distL="0" distR="0" wp14:anchorId="46884ADE" wp14:editId="4BE5C99E">
            <wp:extent cx="5557702" cy="3200400"/>
            <wp:effectExtent l="0" t="0" r="5080" b="0"/>
            <wp:docPr id="20639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7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92" cy="321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78B2" w14:textId="4A013081" w:rsidR="00732366" w:rsidRDefault="00732366" w:rsidP="001948DE">
      <w:proofErr w:type="spellStart"/>
      <w:r>
        <w:lastRenderedPageBreak/>
        <w:t>SafeMode</w:t>
      </w:r>
      <w:proofErr w:type="spellEnd"/>
    </w:p>
    <w:p w14:paraId="09A91E71" w14:textId="28DD49FB" w:rsidR="00732366" w:rsidRDefault="00D723E1" w:rsidP="001948DE">
      <w:r>
        <w:t>ERRORTYPE</w:t>
      </w:r>
      <w:r>
        <w:t xml:space="preserve"> </w:t>
      </w:r>
      <w:proofErr w:type="spellStart"/>
      <w:proofErr w:type="gramStart"/>
      <w:r>
        <w:t>SafeMode</w:t>
      </w:r>
      <w:proofErr w:type="spellEnd"/>
      <w:r>
        <w:t>(</w:t>
      </w:r>
      <w:proofErr w:type="gramEnd"/>
      <w:r>
        <w:t>STATETYPE</w:t>
      </w:r>
      <w:proofErr w:type="gramStart"/>
      <w:r>
        <w:t>);</w:t>
      </w:r>
      <w:proofErr w:type="gramEnd"/>
    </w:p>
    <w:p w14:paraId="6AADB908" w14:textId="25A06231" w:rsidR="00D723E1" w:rsidRDefault="00D723E1" w:rsidP="001948DE">
      <w:r w:rsidRPr="00D723E1">
        <w:drawing>
          <wp:inline distT="0" distB="0" distL="0" distR="0" wp14:anchorId="2718C2C8" wp14:editId="2813AA7B">
            <wp:extent cx="5486400" cy="3785235"/>
            <wp:effectExtent l="0" t="0" r="0" b="5715"/>
            <wp:docPr id="110858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3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497E" w14:textId="77777777" w:rsidR="00D723E1" w:rsidRDefault="00D723E1" w:rsidP="001948DE"/>
    <w:p w14:paraId="080A1B7C" w14:textId="77777777" w:rsidR="00D723E1" w:rsidRDefault="00D723E1" w:rsidP="001948DE"/>
    <w:p w14:paraId="0681F08B" w14:textId="77777777" w:rsidR="00D723E1" w:rsidRDefault="00D723E1" w:rsidP="001948DE"/>
    <w:p w14:paraId="0AC21B95" w14:textId="77777777" w:rsidR="00D723E1" w:rsidRDefault="00D723E1" w:rsidP="001948DE"/>
    <w:p w14:paraId="0D831DE6" w14:textId="77777777" w:rsidR="00D723E1" w:rsidRDefault="00D723E1" w:rsidP="001948DE"/>
    <w:p w14:paraId="09FB4568" w14:textId="77777777" w:rsidR="00D723E1" w:rsidRDefault="00D723E1" w:rsidP="001948DE"/>
    <w:p w14:paraId="791FF6A6" w14:textId="77777777" w:rsidR="00D723E1" w:rsidRDefault="00D723E1" w:rsidP="001948DE"/>
    <w:p w14:paraId="50AE3771" w14:textId="77777777" w:rsidR="00D723E1" w:rsidRDefault="00D723E1" w:rsidP="001948DE"/>
    <w:p w14:paraId="63BE14D9" w14:textId="77777777" w:rsidR="00D723E1" w:rsidRDefault="00D723E1" w:rsidP="001948DE"/>
    <w:p w14:paraId="4AA26F1C" w14:textId="77777777" w:rsidR="00D723E1" w:rsidRDefault="00D723E1" w:rsidP="001948DE"/>
    <w:p w14:paraId="63E0A6CF" w14:textId="77777777" w:rsidR="00D723E1" w:rsidRPr="001948DE" w:rsidRDefault="00D723E1" w:rsidP="001948DE"/>
    <w:p w14:paraId="3F03025D" w14:textId="77777777" w:rsidR="0036167E" w:rsidRDefault="00000000">
      <w:pPr>
        <w:pStyle w:val="Heading2"/>
      </w:pPr>
      <w:r>
        <w:lastRenderedPageBreak/>
        <w:t>4. Data Structures</w:t>
      </w:r>
    </w:p>
    <w:p w14:paraId="717E7F6D" w14:textId="3F8DF277" w:rsidR="0036167E" w:rsidRPr="00D723E1" w:rsidRDefault="00D723E1">
      <w:pPr>
        <w:rPr>
          <w:b/>
          <w:bCs/>
        </w:rPr>
      </w:pPr>
      <w:r w:rsidRPr="00D723E1">
        <w:rPr>
          <w:b/>
          <w:bCs/>
        </w:rPr>
        <w:t>Structures</w:t>
      </w:r>
    </w:p>
    <w:p w14:paraId="42CABF08" w14:textId="50A6F00F" w:rsidR="00D723E1" w:rsidRDefault="00D723E1" w:rsidP="00D723E1">
      <w:pPr>
        <w:ind w:left="720"/>
      </w:pPr>
      <w:r>
        <w:t>typedef struct</w:t>
      </w:r>
    </w:p>
    <w:p w14:paraId="67B41C8E" w14:textId="03B86DB9" w:rsidR="00D723E1" w:rsidRDefault="00D723E1" w:rsidP="00D723E1">
      <w:pPr>
        <w:ind w:left="720"/>
      </w:pPr>
      <w:r>
        <w:t>{</w:t>
      </w:r>
    </w:p>
    <w:p w14:paraId="4E83F974" w14:textId="71992701" w:rsidR="00D723E1" w:rsidRDefault="00D723E1" w:rsidP="00282E51">
      <w:pPr>
        <w:ind w:left="720"/>
        <w:contextualSpacing/>
      </w:pPr>
      <w:r>
        <w:tab/>
      </w:r>
      <w:r w:rsidR="00661C45">
        <w:t>c</w:t>
      </w:r>
      <w:r>
        <w:t>onst char *</w:t>
      </w:r>
      <w:proofErr w:type="gramStart"/>
      <w:r>
        <w:t>CONFIGVERSION;</w:t>
      </w:r>
      <w:proofErr w:type="gramEnd"/>
    </w:p>
    <w:p w14:paraId="5284923B" w14:textId="0FEABBD6" w:rsidR="00D723E1" w:rsidRDefault="00D723E1" w:rsidP="00282E51">
      <w:pPr>
        <w:ind w:left="720"/>
        <w:contextualSpacing/>
      </w:pPr>
      <w:r>
        <w:tab/>
      </w:r>
      <w:r w:rsidR="00661C45">
        <w:t>f</w:t>
      </w:r>
      <w:r>
        <w:t xml:space="preserve">loat </w:t>
      </w:r>
      <w:proofErr w:type="spellStart"/>
      <w:proofErr w:type="gramStart"/>
      <w:r w:rsidR="00661C45">
        <w:t>fLowerThresholdRange</w:t>
      </w:r>
      <w:proofErr w:type="spellEnd"/>
      <w:r w:rsidR="00661C45">
        <w:t>;</w:t>
      </w:r>
      <w:proofErr w:type="gramEnd"/>
    </w:p>
    <w:p w14:paraId="1317E42B" w14:textId="6518EF48" w:rsidR="00661C45" w:rsidRDefault="00661C45" w:rsidP="00282E51">
      <w:pPr>
        <w:ind w:left="720"/>
        <w:contextualSpacing/>
      </w:pPr>
      <w:r>
        <w:tab/>
        <w:t xml:space="preserve">float </w:t>
      </w:r>
      <w:proofErr w:type="spellStart"/>
      <w:proofErr w:type="gramStart"/>
      <w:r>
        <w:t>fUpperThresholdRange</w:t>
      </w:r>
      <w:proofErr w:type="spellEnd"/>
      <w:r>
        <w:t>;</w:t>
      </w:r>
      <w:proofErr w:type="gramEnd"/>
    </w:p>
    <w:p w14:paraId="0B1F2CD7" w14:textId="1460CC28" w:rsidR="00661C45" w:rsidRDefault="00661C45" w:rsidP="00282E51">
      <w:pPr>
        <w:ind w:left="720"/>
        <w:contextualSpacing/>
      </w:pPr>
      <w:r>
        <w:tab/>
        <w:t xml:space="preserve">float </w:t>
      </w:r>
      <w:proofErr w:type="spellStart"/>
      <w:proofErr w:type="gramStart"/>
      <w:r>
        <w:t>fLowerOperatingRange</w:t>
      </w:r>
      <w:proofErr w:type="spellEnd"/>
      <w:r>
        <w:t>;</w:t>
      </w:r>
      <w:proofErr w:type="gramEnd"/>
    </w:p>
    <w:p w14:paraId="33BA151F" w14:textId="718DA9C4" w:rsidR="00661C45" w:rsidRDefault="00661C45" w:rsidP="00282E51">
      <w:pPr>
        <w:ind w:left="720"/>
        <w:contextualSpacing/>
      </w:pPr>
      <w:r>
        <w:tab/>
        <w:t xml:space="preserve">float </w:t>
      </w:r>
      <w:proofErr w:type="spellStart"/>
      <w:proofErr w:type="gramStart"/>
      <w:r>
        <w:t>fUpperOperatingRange</w:t>
      </w:r>
      <w:proofErr w:type="spellEnd"/>
      <w:r>
        <w:t>;</w:t>
      </w:r>
      <w:proofErr w:type="gramEnd"/>
    </w:p>
    <w:p w14:paraId="4E7A6D06" w14:textId="2572A52B" w:rsidR="00661C45" w:rsidRDefault="00661C45" w:rsidP="00282E51">
      <w:pPr>
        <w:ind w:left="720"/>
        <w:contextualSpacing/>
      </w:pPr>
      <w:r>
        <w:tab/>
        <w:t xml:space="preserve">long int </w:t>
      </w:r>
      <w:proofErr w:type="spellStart"/>
      <w:proofErr w:type="gramStart"/>
      <w:r>
        <w:t>Checktime</w:t>
      </w:r>
      <w:proofErr w:type="spellEnd"/>
      <w:r>
        <w:t>;</w:t>
      </w:r>
      <w:proofErr w:type="gramEnd"/>
    </w:p>
    <w:p w14:paraId="46010204" w14:textId="15776B63" w:rsidR="009B6B91" w:rsidRDefault="009B6B91" w:rsidP="00282E51">
      <w:pPr>
        <w:ind w:left="720"/>
        <w:contextualSpacing/>
      </w:pPr>
      <w:r>
        <w:tab/>
        <w:t xml:space="preserve">int </w:t>
      </w:r>
      <w:proofErr w:type="spellStart"/>
      <w:proofErr w:type="gramStart"/>
      <w:r>
        <w:t>iMaxTryCount</w:t>
      </w:r>
      <w:proofErr w:type="spellEnd"/>
      <w:r>
        <w:t>;</w:t>
      </w:r>
      <w:proofErr w:type="gramEnd"/>
    </w:p>
    <w:p w14:paraId="60921754" w14:textId="1D260550" w:rsidR="00D723E1" w:rsidRDefault="00D723E1" w:rsidP="00D723E1">
      <w:pPr>
        <w:ind w:left="720"/>
      </w:pPr>
      <w:proofErr w:type="gramStart"/>
      <w:r>
        <w:t>}PRESSURECONFIG</w:t>
      </w:r>
      <w:proofErr w:type="gramEnd"/>
      <w:r>
        <w:t>;</w:t>
      </w:r>
    </w:p>
    <w:p w14:paraId="39FA8E80" w14:textId="0FE576DD" w:rsidR="00661C45" w:rsidRPr="00282E51" w:rsidRDefault="00661C45" w:rsidP="00661C45">
      <w:pPr>
        <w:rPr>
          <w:b/>
          <w:bCs/>
        </w:rPr>
      </w:pPr>
      <w:r w:rsidRPr="00282E51">
        <w:rPr>
          <w:b/>
          <w:bCs/>
        </w:rPr>
        <w:t>Enumerator</w:t>
      </w:r>
      <w:r w:rsidR="00282E51">
        <w:rPr>
          <w:b/>
          <w:bCs/>
        </w:rPr>
        <w:t>s</w:t>
      </w:r>
    </w:p>
    <w:p w14:paraId="7960CA95" w14:textId="05479779" w:rsidR="00661C45" w:rsidRDefault="00282E51" w:rsidP="00661C45">
      <w:pPr>
        <w:ind w:left="720"/>
      </w:pPr>
      <w:r>
        <w:t>t</w:t>
      </w:r>
      <w:r w:rsidR="00661C45">
        <w:t xml:space="preserve">ypedef </w:t>
      </w:r>
      <w:proofErr w:type="spellStart"/>
      <w:r w:rsidR="00661C45">
        <w:t>enum</w:t>
      </w:r>
      <w:proofErr w:type="spellEnd"/>
    </w:p>
    <w:p w14:paraId="5D2B52E0" w14:textId="143A56A9" w:rsidR="00661C45" w:rsidRDefault="00661C45" w:rsidP="00661C45">
      <w:pPr>
        <w:ind w:left="720"/>
      </w:pPr>
      <w:r>
        <w:t>{</w:t>
      </w:r>
    </w:p>
    <w:p w14:paraId="508ED88F" w14:textId="0EB1D4B6" w:rsidR="00661C45" w:rsidRDefault="00661C45" w:rsidP="00282E51">
      <w:pPr>
        <w:ind w:left="720"/>
        <w:contextualSpacing/>
      </w:pPr>
      <w:r>
        <w:tab/>
      </w:r>
      <w:r w:rsidR="009B6B91">
        <w:t>NOERROR</w:t>
      </w:r>
      <w:r>
        <w:t>,</w:t>
      </w:r>
    </w:p>
    <w:p w14:paraId="3F74636D" w14:textId="7C8C95F0" w:rsidR="00661C45" w:rsidRDefault="00661C45" w:rsidP="00282E51">
      <w:pPr>
        <w:ind w:left="720"/>
        <w:contextualSpacing/>
      </w:pPr>
      <w:r>
        <w:tab/>
        <w:t>ERRORINVALID,</w:t>
      </w:r>
    </w:p>
    <w:p w14:paraId="0183F3F9" w14:textId="6114A33D" w:rsidR="00661C45" w:rsidRDefault="00661C45" w:rsidP="00282E51">
      <w:pPr>
        <w:ind w:left="720"/>
        <w:contextualSpacing/>
      </w:pPr>
      <w:r>
        <w:tab/>
        <w:t>ERRORTHRESHOLDMIN,</w:t>
      </w:r>
    </w:p>
    <w:p w14:paraId="61EE305D" w14:textId="3D1F5EB8" w:rsidR="00661C45" w:rsidRDefault="00661C45" w:rsidP="00282E51">
      <w:pPr>
        <w:ind w:left="720"/>
        <w:contextualSpacing/>
      </w:pPr>
      <w:r>
        <w:tab/>
        <w:t>ERRORTHRESHOLDMAX</w:t>
      </w:r>
    </w:p>
    <w:p w14:paraId="55682427" w14:textId="5C8B43E1" w:rsidR="00661C45" w:rsidRDefault="00661C45" w:rsidP="00661C45">
      <w:pPr>
        <w:ind w:left="720"/>
      </w:pPr>
      <w:proofErr w:type="gramStart"/>
      <w:r>
        <w:t>}ERRORTYPE</w:t>
      </w:r>
      <w:proofErr w:type="gramEnd"/>
      <w:r>
        <w:t>;</w:t>
      </w:r>
    </w:p>
    <w:p w14:paraId="2E199B7D" w14:textId="301B5575" w:rsidR="00661C45" w:rsidRDefault="00282E51" w:rsidP="00661C45">
      <w:pPr>
        <w:ind w:left="720"/>
      </w:pPr>
      <w:r>
        <w:t>t</w:t>
      </w:r>
      <w:r w:rsidR="00661C45">
        <w:t xml:space="preserve">ypedef </w:t>
      </w:r>
      <w:proofErr w:type="spellStart"/>
      <w:r w:rsidR="00661C45">
        <w:t>enum</w:t>
      </w:r>
      <w:proofErr w:type="spellEnd"/>
    </w:p>
    <w:p w14:paraId="30E6F099" w14:textId="26A8EECE" w:rsidR="00661C45" w:rsidRDefault="00661C45" w:rsidP="00661C45">
      <w:pPr>
        <w:ind w:left="720"/>
      </w:pPr>
      <w:r>
        <w:t>{</w:t>
      </w:r>
    </w:p>
    <w:p w14:paraId="1B1BFB3F" w14:textId="5DF1F554" w:rsidR="00661C45" w:rsidRDefault="00661C45" w:rsidP="00282E51">
      <w:pPr>
        <w:ind w:left="720"/>
        <w:contextualSpacing/>
      </w:pPr>
      <w:r>
        <w:tab/>
        <w:t>NORMALSTATE,</w:t>
      </w:r>
    </w:p>
    <w:p w14:paraId="6CEBDE09" w14:textId="2564E997" w:rsidR="00661C45" w:rsidRDefault="00661C45" w:rsidP="00282E51">
      <w:pPr>
        <w:ind w:left="720"/>
        <w:contextualSpacing/>
      </w:pPr>
      <w:r>
        <w:tab/>
        <w:t>ERRORSTATE,</w:t>
      </w:r>
    </w:p>
    <w:p w14:paraId="6E4A02A0" w14:textId="034AE9F7" w:rsidR="00661C45" w:rsidRDefault="00661C45" w:rsidP="00282E51">
      <w:pPr>
        <w:ind w:left="720"/>
        <w:contextualSpacing/>
      </w:pPr>
      <w:r>
        <w:tab/>
        <w:t>SAFESTATE,</w:t>
      </w:r>
    </w:p>
    <w:p w14:paraId="191B63CF" w14:textId="2CCF24E7" w:rsidR="00661C45" w:rsidRDefault="00661C45" w:rsidP="00661C45">
      <w:pPr>
        <w:ind w:left="720"/>
      </w:pPr>
      <w:proofErr w:type="gramStart"/>
      <w:r>
        <w:t>}STATETYPE</w:t>
      </w:r>
      <w:proofErr w:type="gramEnd"/>
      <w:r>
        <w:t>;</w:t>
      </w:r>
    </w:p>
    <w:p w14:paraId="3FC5A22E" w14:textId="4327B7C8" w:rsidR="00661C45" w:rsidRPr="00282E51" w:rsidRDefault="00661C45" w:rsidP="00661C45">
      <w:pPr>
        <w:rPr>
          <w:b/>
          <w:bCs/>
        </w:rPr>
      </w:pPr>
      <w:r w:rsidRPr="00282E51">
        <w:rPr>
          <w:b/>
          <w:bCs/>
        </w:rPr>
        <w:t>Global Variable</w:t>
      </w:r>
    </w:p>
    <w:p w14:paraId="67B9CE9D" w14:textId="0237BF98" w:rsidR="00661C45" w:rsidRDefault="00661C45" w:rsidP="00661C45">
      <w:r>
        <w:t xml:space="preserve">STATETYPE </w:t>
      </w:r>
      <w:proofErr w:type="spellStart"/>
      <w:proofErr w:type="gramStart"/>
      <w:r>
        <w:t>RunningState</w:t>
      </w:r>
      <w:proofErr w:type="spellEnd"/>
      <w:r>
        <w:t>;</w:t>
      </w:r>
      <w:proofErr w:type="gramEnd"/>
    </w:p>
    <w:p w14:paraId="52F81A65" w14:textId="77777777" w:rsidR="00282E51" w:rsidRDefault="00282E51" w:rsidP="00661C45">
      <w:pPr>
        <w:rPr>
          <w:b/>
          <w:bCs/>
        </w:rPr>
      </w:pPr>
    </w:p>
    <w:p w14:paraId="51D78765" w14:textId="77777777" w:rsidR="00282E51" w:rsidRDefault="00282E51" w:rsidP="00661C45">
      <w:pPr>
        <w:rPr>
          <w:b/>
          <w:bCs/>
        </w:rPr>
      </w:pPr>
    </w:p>
    <w:p w14:paraId="38FEB6E5" w14:textId="77777777" w:rsidR="00282E51" w:rsidRDefault="00282E51" w:rsidP="00661C45">
      <w:pPr>
        <w:rPr>
          <w:b/>
          <w:bCs/>
        </w:rPr>
      </w:pPr>
    </w:p>
    <w:p w14:paraId="20DAD3C1" w14:textId="54721E3C" w:rsidR="00661C45" w:rsidRPr="00282E51" w:rsidRDefault="009B6B91" w:rsidP="00661C45">
      <w:pPr>
        <w:rPr>
          <w:b/>
          <w:bCs/>
        </w:rPr>
      </w:pPr>
      <w:r w:rsidRPr="00282E51">
        <w:rPr>
          <w:b/>
          <w:bCs/>
        </w:rPr>
        <w:lastRenderedPageBreak/>
        <w:t>Macros</w:t>
      </w:r>
    </w:p>
    <w:p w14:paraId="280E89A7" w14:textId="4433B3AB" w:rsidR="009B6B91" w:rsidRDefault="009B6B91" w:rsidP="00282E51">
      <w:pPr>
        <w:spacing w:line="240" w:lineRule="auto"/>
        <w:contextualSpacing/>
      </w:pPr>
      <w:r>
        <w:t xml:space="preserve">SUCCESS </w:t>
      </w:r>
      <w:r w:rsidR="00282E51">
        <w:tab/>
      </w:r>
      <w:r w:rsidR="00282E51">
        <w:tab/>
      </w:r>
      <w:r w:rsidR="00282E51">
        <w:tab/>
      </w:r>
      <w:r w:rsidR="00282E51">
        <w:tab/>
      </w:r>
      <w:r>
        <w:t>0</w:t>
      </w:r>
    </w:p>
    <w:p w14:paraId="6BE1C03D" w14:textId="2B26FFCB" w:rsidR="009B6B91" w:rsidRDefault="009B6B91" w:rsidP="00282E51">
      <w:pPr>
        <w:spacing w:line="240" w:lineRule="auto"/>
        <w:contextualSpacing/>
      </w:pPr>
      <w:r>
        <w:t xml:space="preserve">FAILURE </w:t>
      </w:r>
      <w:r w:rsidR="00282E51">
        <w:tab/>
      </w:r>
      <w:r w:rsidR="00282E51">
        <w:tab/>
      </w:r>
      <w:r w:rsidR="00282E51">
        <w:tab/>
      </w:r>
      <w:r w:rsidR="00282E51">
        <w:tab/>
      </w:r>
      <w:r>
        <w:t>-1</w:t>
      </w:r>
    </w:p>
    <w:p w14:paraId="2B72004E" w14:textId="22EB48A2" w:rsidR="00282E51" w:rsidRDefault="00282E51" w:rsidP="00282E51">
      <w:pPr>
        <w:spacing w:line="240" w:lineRule="auto"/>
        <w:contextualSpacing/>
      </w:pPr>
      <w:r>
        <w:t>DEFAULT_MIN_THRESHOLD</w:t>
      </w:r>
      <w:r>
        <w:tab/>
      </w:r>
      <w:r>
        <w:tab/>
        <w:t>10.8</w:t>
      </w:r>
    </w:p>
    <w:p w14:paraId="58D82D51" w14:textId="60D94C0A" w:rsidR="00282E51" w:rsidRDefault="00282E51" w:rsidP="00282E51">
      <w:pPr>
        <w:spacing w:line="240" w:lineRule="auto"/>
        <w:contextualSpacing/>
      </w:pPr>
      <w:r>
        <w:t>DEFAULT_MAX_THRESHOLD</w:t>
      </w:r>
      <w:r>
        <w:tab/>
      </w:r>
      <w:r>
        <w:tab/>
        <w:t>70.5</w:t>
      </w:r>
    </w:p>
    <w:p w14:paraId="0EF329E9" w14:textId="404DB7FB" w:rsidR="00282E51" w:rsidRDefault="00282E51" w:rsidP="00282E51">
      <w:pPr>
        <w:spacing w:line="240" w:lineRule="auto"/>
        <w:contextualSpacing/>
      </w:pPr>
      <w:r>
        <w:t>DEFAULT_MIN_OPERATING_RANGE</w:t>
      </w:r>
      <w:r>
        <w:tab/>
        <w:t>2.18</w:t>
      </w:r>
    </w:p>
    <w:p w14:paraId="0515B695" w14:textId="5D41542A" w:rsidR="00282E51" w:rsidRDefault="00282E51" w:rsidP="00282E51">
      <w:pPr>
        <w:spacing w:line="240" w:lineRule="auto"/>
        <w:contextualSpacing/>
      </w:pPr>
      <w:r>
        <w:t>DEFAULT_MIN_OPERATING_RANGE</w:t>
      </w:r>
      <w:r>
        <w:tab/>
        <w:t>105.50</w:t>
      </w:r>
    </w:p>
    <w:p w14:paraId="70FD5AF1" w14:textId="59476583" w:rsidR="00282E51" w:rsidRDefault="00282E51" w:rsidP="00282E51">
      <w:pPr>
        <w:spacing w:line="240" w:lineRule="auto"/>
        <w:contextualSpacing/>
      </w:pPr>
      <w:r>
        <w:t>DEFAULT_CHECK_TIME</w:t>
      </w:r>
      <w:r>
        <w:tab/>
      </w:r>
      <w:r>
        <w:tab/>
      </w:r>
      <w:r>
        <w:tab/>
        <w:t>2</w:t>
      </w:r>
    </w:p>
    <w:p w14:paraId="7566001E" w14:textId="2A8B8CA3" w:rsidR="00282E51" w:rsidRDefault="00282E51" w:rsidP="00282E51">
      <w:pPr>
        <w:spacing w:line="240" w:lineRule="auto"/>
        <w:contextualSpacing/>
      </w:pPr>
      <w:r>
        <w:t>DEFAULT_RETRY_TIME_OUT</w:t>
      </w:r>
      <w:r>
        <w:tab/>
      </w:r>
      <w:r>
        <w:tab/>
        <w:t>100</w:t>
      </w:r>
    </w:p>
    <w:p w14:paraId="60A0B24F" w14:textId="77777777" w:rsidR="00282E51" w:rsidRDefault="00282E51" w:rsidP="00282E51">
      <w:pPr>
        <w:spacing w:line="240" w:lineRule="auto"/>
        <w:contextualSpacing/>
      </w:pPr>
    </w:p>
    <w:p w14:paraId="254716F7" w14:textId="77777777" w:rsidR="00282E51" w:rsidRDefault="00282E51" w:rsidP="00282E51"/>
    <w:p w14:paraId="4D41A240" w14:textId="77777777" w:rsidR="009B6B91" w:rsidRDefault="009B6B91" w:rsidP="00661C45"/>
    <w:p w14:paraId="1CEB6A0B" w14:textId="77777777" w:rsidR="0036167E" w:rsidRDefault="00000000">
      <w:pPr>
        <w:pStyle w:val="Heading2"/>
      </w:pPr>
      <w:r>
        <w:t>5. Error Handling</w:t>
      </w:r>
    </w:p>
    <w:p w14:paraId="6080343D" w14:textId="77777777" w:rsidR="00D11903" w:rsidRDefault="00D11903" w:rsidP="00D11903">
      <w:pPr>
        <w:pStyle w:val="ListParagraph"/>
        <w:numPr>
          <w:ilvl w:val="0"/>
          <w:numId w:val="17"/>
        </w:numPr>
      </w:pPr>
      <w:r>
        <w:t>Error Handling</w:t>
      </w:r>
    </w:p>
    <w:p w14:paraId="35727E33" w14:textId="00CD7CA2" w:rsidR="00D11903" w:rsidRDefault="00D11903" w:rsidP="00D11903">
      <w:pPr>
        <w:pStyle w:val="ListParagraph"/>
        <w:numPr>
          <w:ilvl w:val="1"/>
          <w:numId w:val="17"/>
        </w:numPr>
      </w:pPr>
      <w:r>
        <w:t>Set error state when read value exceed operating range</w:t>
      </w:r>
    </w:p>
    <w:p w14:paraId="4EDCD24F" w14:textId="1F5F9D3A" w:rsidR="00D11903" w:rsidRDefault="00D11903" w:rsidP="00D11903">
      <w:pPr>
        <w:pStyle w:val="ListParagraph"/>
        <w:numPr>
          <w:ilvl w:val="1"/>
          <w:numId w:val="17"/>
        </w:numPr>
      </w:pPr>
      <w:r>
        <w:t>Set safe state number of retry reaches MAX_TRY_COUNT which is 10</w:t>
      </w:r>
    </w:p>
    <w:p w14:paraId="18540AEB" w14:textId="77777777" w:rsidR="00D11903" w:rsidRDefault="00000000" w:rsidP="00D11903">
      <w:pPr>
        <w:pStyle w:val="ListParagraph"/>
        <w:numPr>
          <w:ilvl w:val="0"/>
          <w:numId w:val="17"/>
        </w:numPr>
      </w:pPr>
      <w:r>
        <w:t>boundary checks</w:t>
      </w:r>
    </w:p>
    <w:p w14:paraId="7DEAC0CD" w14:textId="2D786153" w:rsidR="00D11903" w:rsidRDefault="00D11903" w:rsidP="00D11903">
      <w:pPr>
        <w:pStyle w:val="ListParagraph"/>
        <w:numPr>
          <w:ilvl w:val="1"/>
          <w:numId w:val="17"/>
        </w:numPr>
      </w:pPr>
      <w:r>
        <w:t>check pressure value in the threshold range 10.8 psi to 70.5 psi</w:t>
      </w:r>
    </w:p>
    <w:p w14:paraId="236E3192" w14:textId="0B6143F9" w:rsidR="00D11903" w:rsidRDefault="00D11903" w:rsidP="00D11903">
      <w:pPr>
        <w:pStyle w:val="ListParagraph"/>
        <w:numPr>
          <w:ilvl w:val="1"/>
          <w:numId w:val="17"/>
        </w:numPr>
      </w:pPr>
      <w:r>
        <w:t>check pressure value in the operating range 2.18 psi to 105.5 psi</w:t>
      </w:r>
    </w:p>
    <w:p w14:paraId="0E4FDBC6" w14:textId="2EC6B680" w:rsidR="0036167E" w:rsidRDefault="00000000" w:rsidP="00D11903">
      <w:pPr>
        <w:pStyle w:val="ListParagraph"/>
        <w:numPr>
          <w:ilvl w:val="0"/>
          <w:numId w:val="17"/>
        </w:numPr>
      </w:pPr>
      <w:r>
        <w:t>exception mechanisms</w:t>
      </w:r>
    </w:p>
    <w:p w14:paraId="250C8434" w14:textId="6770973B" w:rsidR="00D11903" w:rsidRDefault="00D11903" w:rsidP="00D11903">
      <w:pPr>
        <w:pStyle w:val="ListParagraph"/>
        <w:numPr>
          <w:ilvl w:val="1"/>
          <w:numId w:val="17"/>
        </w:numPr>
      </w:pPr>
      <w:r>
        <w:t>enter safe mode after retry count reaches MAX_TRY_COUNT 10.</w:t>
      </w:r>
    </w:p>
    <w:p w14:paraId="28AF021D" w14:textId="77777777" w:rsidR="0036167E" w:rsidRDefault="00000000">
      <w:pPr>
        <w:pStyle w:val="Heading2"/>
      </w:pPr>
      <w:r>
        <w:t>6. Timing and Performance</w:t>
      </w:r>
    </w:p>
    <w:p w14:paraId="5CF0DB70" w14:textId="5E75EBB4" w:rsidR="0036167E" w:rsidRDefault="00D11903" w:rsidP="00D11903">
      <w:pPr>
        <w:pStyle w:val="ListParagraph"/>
        <w:numPr>
          <w:ilvl w:val="0"/>
          <w:numId w:val="18"/>
        </w:numPr>
      </w:pPr>
      <w:r>
        <w:t>CPU % must be less than 40%</w:t>
      </w:r>
    </w:p>
    <w:p w14:paraId="749CBD6F" w14:textId="79B9FE0C" w:rsidR="00D11903" w:rsidRDefault="00D11903" w:rsidP="00D11903">
      <w:pPr>
        <w:pStyle w:val="ListParagraph"/>
        <w:numPr>
          <w:ilvl w:val="0"/>
          <w:numId w:val="18"/>
        </w:numPr>
      </w:pPr>
      <w:r>
        <w:t>Poll time must be 2 seconds</w:t>
      </w:r>
    </w:p>
    <w:p w14:paraId="0616FE8C" w14:textId="4B1521C1" w:rsidR="00D11903" w:rsidRDefault="00D11903" w:rsidP="00D11903">
      <w:pPr>
        <w:pStyle w:val="ListParagraph"/>
        <w:numPr>
          <w:ilvl w:val="0"/>
          <w:numId w:val="18"/>
        </w:numPr>
      </w:pPr>
      <w:r>
        <w:t xml:space="preserve">Retry timing must be </w:t>
      </w:r>
      <w:r w:rsidR="009B6B91">
        <w:t>100ms</w:t>
      </w:r>
    </w:p>
    <w:p w14:paraId="1F1F4DC7" w14:textId="77777777" w:rsidR="0036167E" w:rsidRDefault="00000000">
      <w:pPr>
        <w:pStyle w:val="Heading2"/>
      </w:pPr>
      <w:r>
        <w:t>7. Test Points</w:t>
      </w:r>
    </w:p>
    <w:p w14:paraId="0EF788F6" w14:textId="3950E72E" w:rsidR="0036167E" w:rsidRDefault="009B6B91">
      <w:r>
        <w:t>Unit test</w:t>
      </w:r>
    </w:p>
    <w:p w14:paraId="6113DABF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ReadConfiguration</w:t>
      </w:r>
      <w:proofErr w:type="spellEnd"/>
      <w:r>
        <w:t>(</w:t>
      </w:r>
      <w:proofErr w:type="gramEnd"/>
      <w:r>
        <w:t>)</w:t>
      </w:r>
    </w:p>
    <w:p w14:paraId="24D6EA4B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CheckPollTime</w:t>
      </w:r>
      <w:proofErr w:type="spellEnd"/>
      <w:r>
        <w:t>(</w:t>
      </w:r>
      <w:proofErr w:type="gramEnd"/>
      <w:r>
        <w:t>)</w:t>
      </w:r>
    </w:p>
    <w:p w14:paraId="614E124C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ReadPressureData</w:t>
      </w:r>
      <w:proofErr w:type="spellEnd"/>
      <w:r>
        <w:t>(</w:t>
      </w:r>
      <w:proofErr w:type="gramEnd"/>
      <w:r>
        <w:t>)</w:t>
      </w:r>
    </w:p>
    <w:p w14:paraId="79B14625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)</w:t>
      </w:r>
    </w:p>
    <w:p w14:paraId="76ABD531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CheckThresholdRange</w:t>
      </w:r>
      <w:proofErr w:type="spellEnd"/>
      <w:r>
        <w:t>(</w:t>
      </w:r>
      <w:proofErr w:type="gramEnd"/>
      <w:r>
        <w:t>)</w:t>
      </w:r>
    </w:p>
    <w:p w14:paraId="3D9444A0" w14:textId="0B632C6C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CheckOperatingRange</w:t>
      </w:r>
      <w:proofErr w:type="spellEnd"/>
      <w:r>
        <w:t>(</w:t>
      </w:r>
      <w:proofErr w:type="gramEnd"/>
      <w:r>
        <w:t>)</w:t>
      </w:r>
    </w:p>
    <w:p w14:paraId="7C704A28" w14:textId="0296AB9C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PrintMessage</w:t>
      </w:r>
      <w:proofErr w:type="spellEnd"/>
      <w:r>
        <w:t>(</w:t>
      </w:r>
      <w:proofErr w:type="gramEnd"/>
      <w:r>
        <w:t>)</w:t>
      </w:r>
    </w:p>
    <w:p w14:paraId="1A47B341" w14:textId="77777777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FaultHandler</w:t>
      </w:r>
      <w:proofErr w:type="spellEnd"/>
      <w:r>
        <w:t>(</w:t>
      </w:r>
      <w:proofErr w:type="gramEnd"/>
      <w:r>
        <w:t>)</w:t>
      </w:r>
    </w:p>
    <w:p w14:paraId="72FCDE9E" w14:textId="55EEE9E1" w:rsidR="009B6B91" w:rsidRDefault="009B6B91" w:rsidP="009B6B91">
      <w:pPr>
        <w:pStyle w:val="ListParagraph"/>
        <w:numPr>
          <w:ilvl w:val="0"/>
          <w:numId w:val="19"/>
        </w:numPr>
      </w:pPr>
      <w:proofErr w:type="spellStart"/>
      <w:proofErr w:type="gramStart"/>
      <w:r>
        <w:t>SafeMode</w:t>
      </w:r>
      <w:proofErr w:type="spellEnd"/>
      <w:r>
        <w:t>(</w:t>
      </w:r>
      <w:proofErr w:type="gramEnd"/>
      <w:r>
        <w:t>)</w:t>
      </w:r>
    </w:p>
    <w:p w14:paraId="494E0BA6" w14:textId="25545AAF" w:rsidR="0036167E" w:rsidRDefault="00000000">
      <w:pPr>
        <w:pStyle w:val="Heading2"/>
      </w:pPr>
      <w:r>
        <w:lastRenderedPageBreak/>
        <w:t>8.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9B6B91" w14:paraId="565F74AE" w14:textId="77777777" w:rsidTr="009B6B91">
        <w:tc>
          <w:tcPr>
            <w:tcW w:w="4428" w:type="dxa"/>
          </w:tcPr>
          <w:p w14:paraId="3C7D22A7" w14:textId="0B23957B" w:rsidR="009B6B91" w:rsidRDefault="009B6B91">
            <w:r>
              <w:t>Function</w:t>
            </w:r>
          </w:p>
        </w:tc>
        <w:tc>
          <w:tcPr>
            <w:tcW w:w="4428" w:type="dxa"/>
          </w:tcPr>
          <w:p w14:paraId="27A7406E" w14:textId="7083842D" w:rsidR="009B6B91" w:rsidRDefault="009B6B91">
            <w:r>
              <w:t>Requirement ID</w:t>
            </w:r>
          </w:p>
        </w:tc>
      </w:tr>
      <w:tr w:rsidR="009B6B91" w14:paraId="1547D6FC" w14:textId="77777777" w:rsidTr="009B6B91">
        <w:tc>
          <w:tcPr>
            <w:tcW w:w="4428" w:type="dxa"/>
          </w:tcPr>
          <w:p w14:paraId="270C244F" w14:textId="37CE7D28" w:rsidR="009B6B91" w:rsidRDefault="009B6B91">
            <w:proofErr w:type="spellStart"/>
            <w:r>
              <w:t>ReadConfiguration</w:t>
            </w:r>
            <w:proofErr w:type="spellEnd"/>
          </w:p>
        </w:tc>
        <w:tc>
          <w:tcPr>
            <w:tcW w:w="4428" w:type="dxa"/>
          </w:tcPr>
          <w:p w14:paraId="17D9B029" w14:textId="1245CB77" w:rsidR="009B6B91" w:rsidRDefault="009B6B91">
            <w:r>
              <w:t>FR-1</w:t>
            </w:r>
          </w:p>
        </w:tc>
      </w:tr>
      <w:tr w:rsidR="009B6B91" w14:paraId="728C74FE" w14:textId="77777777" w:rsidTr="009B6B91">
        <w:tc>
          <w:tcPr>
            <w:tcW w:w="4428" w:type="dxa"/>
          </w:tcPr>
          <w:p w14:paraId="000F3CF8" w14:textId="6E3E062E" w:rsidR="009B6B91" w:rsidRDefault="009B6B91">
            <w:proofErr w:type="spellStart"/>
            <w:r>
              <w:t>CheckPollTime</w:t>
            </w:r>
            <w:proofErr w:type="spellEnd"/>
          </w:p>
        </w:tc>
        <w:tc>
          <w:tcPr>
            <w:tcW w:w="4428" w:type="dxa"/>
          </w:tcPr>
          <w:p w14:paraId="63A2AB24" w14:textId="783D1E44" w:rsidR="009B6B91" w:rsidRDefault="009B6B91">
            <w:r>
              <w:t>FR-2</w:t>
            </w:r>
          </w:p>
        </w:tc>
      </w:tr>
      <w:tr w:rsidR="009B6B91" w14:paraId="06DB6FBF" w14:textId="77777777" w:rsidTr="009B6B91">
        <w:tc>
          <w:tcPr>
            <w:tcW w:w="4428" w:type="dxa"/>
          </w:tcPr>
          <w:p w14:paraId="117137DA" w14:textId="0C9B07BF" w:rsidR="009B6B91" w:rsidRDefault="009B6B91">
            <w:proofErr w:type="spellStart"/>
            <w:r>
              <w:t>ReadPressureData</w:t>
            </w:r>
            <w:proofErr w:type="spellEnd"/>
          </w:p>
        </w:tc>
        <w:tc>
          <w:tcPr>
            <w:tcW w:w="4428" w:type="dxa"/>
          </w:tcPr>
          <w:p w14:paraId="3F78582C" w14:textId="6B92DDB1" w:rsidR="009B6B91" w:rsidRDefault="009B6B91">
            <w:r>
              <w:t>FR-3</w:t>
            </w:r>
          </w:p>
        </w:tc>
      </w:tr>
      <w:tr w:rsidR="009B6B91" w14:paraId="0498E4BE" w14:textId="77777777" w:rsidTr="009B6B91">
        <w:tc>
          <w:tcPr>
            <w:tcW w:w="4428" w:type="dxa"/>
          </w:tcPr>
          <w:p w14:paraId="2B5AAB1C" w14:textId="69506FDA" w:rsidR="009B6B91" w:rsidRDefault="009B6B91">
            <w:proofErr w:type="spellStart"/>
            <w:r>
              <w:t>ProcessData</w:t>
            </w:r>
            <w:proofErr w:type="spellEnd"/>
          </w:p>
        </w:tc>
        <w:tc>
          <w:tcPr>
            <w:tcW w:w="4428" w:type="dxa"/>
          </w:tcPr>
          <w:p w14:paraId="506317E7" w14:textId="1482A1D5" w:rsidR="009B6B91" w:rsidRDefault="009B6B91">
            <w:r>
              <w:t>FR-</w:t>
            </w:r>
            <w:proofErr w:type="gramStart"/>
            <w:r>
              <w:t>4,FR</w:t>
            </w:r>
            <w:proofErr w:type="gramEnd"/>
            <w:r>
              <w:t>-5</w:t>
            </w:r>
          </w:p>
        </w:tc>
      </w:tr>
      <w:tr w:rsidR="009B6B91" w14:paraId="37421A21" w14:textId="77777777" w:rsidTr="009B6B91">
        <w:tc>
          <w:tcPr>
            <w:tcW w:w="4428" w:type="dxa"/>
          </w:tcPr>
          <w:p w14:paraId="788C0F1B" w14:textId="75A8C324" w:rsidR="009B6B91" w:rsidRDefault="009B6B91">
            <w:proofErr w:type="spellStart"/>
            <w:r>
              <w:t>PrintMessage</w:t>
            </w:r>
            <w:proofErr w:type="spellEnd"/>
          </w:p>
        </w:tc>
        <w:tc>
          <w:tcPr>
            <w:tcW w:w="4428" w:type="dxa"/>
          </w:tcPr>
          <w:p w14:paraId="302C86F4" w14:textId="689C3243" w:rsidR="009B6B91" w:rsidRDefault="009B6B91">
            <w:r>
              <w:t>FR-6, FR-7</w:t>
            </w:r>
          </w:p>
        </w:tc>
      </w:tr>
      <w:tr w:rsidR="009B6B91" w14:paraId="40F1EAEE" w14:textId="77777777" w:rsidTr="009B6B91">
        <w:tc>
          <w:tcPr>
            <w:tcW w:w="4428" w:type="dxa"/>
          </w:tcPr>
          <w:p w14:paraId="7F2E00E2" w14:textId="7D9B5F06" w:rsidR="009B6B91" w:rsidRDefault="009B6B91">
            <w:proofErr w:type="spellStart"/>
            <w:r>
              <w:t>FaultHandler</w:t>
            </w:r>
            <w:proofErr w:type="spellEnd"/>
          </w:p>
        </w:tc>
        <w:tc>
          <w:tcPr>
            <w:tcW w:w="4428" w:type="dxa"/>
          </w:tcPr>
          <w:p w14:paraId="22E4DCA8" w14:textId="43E18E77" w:rsidR="009B6B91" w:rsidRDefault="009B6B91">
            <w:r>
              <w:t>FR-8</w:t>
            </w:r>
          </w:p>
        </w:tc>
      </w:tr>
    </w:tbl>
    <w:p w14:paraId="5221C7AE" w14:textId="498F5273" w:rsidR="0036167E" w:rsidRDefault="0036167E"/>
    <w:sectPr w:rsidR="003616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10266"/>
    <w:multiLevelType w:val="hybridMultilevel"/>
    <w:tmpl w:val="61AECD1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E93242"/>
    <w:multiLevelType w:val="hybridMultilevel"/>
    <w:tmpl w:val="876CC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E3CC9"/>
    <w:multiLevelType w:val="hybridMultilevel"/>
    <w:tmpl w:val="945E6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F52F14"/>
    <w:multiLevelType w:val="hybridMultilevel"/>
    <w:tmpl w:val="BBF8D35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D7366D"/>
    <w:multiLevelType w:val="hybridMultilevel"/>
    <w:tmpl w:val="5F048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580CEB"/>
    <w:multiLevelType w:val="hybridMultilevel"/>
    <w:tmpl w:val="7B54A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F2B8D"/>
    <w:multiLevelType w:val="hybridMultilevel"/>
    <w:tmpl w:val="1130B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194"/>
    <w:multiLevelType w:val="hybridMultilevel"/>
    <w:tmpl w:val="8D207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82400"/>
    <w:multiLevelType w:val="hybridMultilevel"/>
    <w:tmpl w:val="FAD66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E6972"/>
    <w:multiLevelType w:val="hybridMultilevel"/>
    <w:tmpl w:val="366E6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659753">
    <w:abstractNumId w:val="8"/>
  </w:num>
  <w:num w:numId="2" w16cid:durableId="1445418852">
    <w:abstractNumId w:val="6"/>
  </w:num>
  <w:num w:numId="3" w16cid:durableId="1590696287">
    <w:abstractNumId w:val="5"/>
  </w:num>
  <w:num w:numId="4" w16cid:durableId="421025794">
    <w:abstractNumId w:val="4"/>
  </w:num>
  <w:num w:numId="5" w16cid:durableId="1855530197">
    <w:abstractNumId w:val="7"/>
  </w:num>
  <w:num w:numId="6" w16cid:durableId="1785268247">
    <w:abstractNumId w:val="3"/>
  </w:num>
  <w:num w:numId="7" w16cid:durableId="1068382412">
    <w:abstractNumId w:val="2"/>
  </w:num>
  <w:num w:numId="8" w16cid:durableId="1013798391">
    <w:abstractNumId w:val="1"/>
  </w:num>
  <w:num w:numId="9" w16cid:durableId="1076979114">
    <w:abstractNumId w:val="0"/>
  </w:num>
  <w:num w:numId="10" w16cid:durableId="1129013972">
    <w:abstractNumId w:val="10"/>
  </w:num>
  <w:num w:numId="11" w16cid:durableId="1687168888">
    <w:abstractNumId w:val="17"/>
  </w:num>
  <w:num w:numId="12" w16cid:durableId="995915339">
    <w:abstractNumId w:val="11"/>
  </w:num>
  <w:num w:numId="13" w16cid:durableId="1549803441">
    <w:abstractNumId w:val="18"/>
  </w:num>
  <w:num w:numId="14" w16cid:durableId="473958746">
    <w:abstractNumId w:val="16"/>
  </w:num>
  <w:num w:numId="15" w16cid:durableId="552546581">
    <w:abstractNumId w:val="12"/>
  </w:num>
  <w:num w:numId="16" w16cid:durableId="1984389410">
    <w:abstractNumId w:val="9"/>
  </w:num>
  <w:num w:numId="17" w16cid:durableId="267930824">
    <w:abstractNumId w:val="14"/>
  </w:num>
  <w:num w:numId="18" w16cid:durableId="815342919">
    <w:abstractNumId w:val="13"/>
  </w:num>
  <w:num w:numId="19" w16cid:durableId="880457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02C"/>
    <w:rsid w:val="00140CCB"/>
    <w:rsid w:val="0015074B"/>
    <w:rsid w:val="001948DE"/>
    <w:rsid w:val="0023694E"/>
    <w:rsid w:val="00240030"/>
    <w:rsid w:val="00267051"/>
    <w:rsid w:val="00282E51"/>
    <w:rsid w:val="0029639D"/>
    <w:rsid w:val="00326F90"/>
    <w:rsid w:val="00360A1C"/>
    <w:rsid w:val="0036167E"/>
    <w:rsid w:val="0046643D"/>
    <w:rsid w:val="00466688"/>
    <w:rsid w:val="004A510D"/>
    <w:rsid w:val="004E0867"/>
    <w:rsid w:val="0053719E"/>
    <w:rsid w:val="00576297"/>
    <w:rsid w:val="00630831"/>
    <w:rsid w:val="00661C45"/>
    <w:rsid w:val="006856A6"/>
    <w:rsid w:val="00732366"/>
    <w:rsid w:val="0075330A"/>
    <w:rsid w:val="009B6B91"/>
    <w:rsid w:val="00AA1D8D"/>
    <w:rsid w:val="00AD636C"/>
    <w:rsid w:val="00B1338F"/>
    <w:rsid w:val="00B47730"/>
    <w:rsid w:val="00CB0664"/>
    <w:rsid w:val="00D11903"/>
    <w:rsid w:val="00D723E1"/>
    <w:rsid w:val="00EB5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06E5C"/>
  <w14:defaultImageDpi w14:val="300"/>
  <w15:docId w15:val="{1E4A22D7-29AD-479D-B370-1E679CD7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CC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118</cp:lastModifiedBy>
  <cp:revision>3</cp:revision>
  <dcterms:created xsi:type="dcterms:W3CDTF">2026-01-15T09:42:00Z</dcterms:created>
  <dcterms:modified xsi:type="dcterms:W3CDTF">2026-01-15T09:44:00Z</dcterms:modified>
  <cp:category/>
</cp:coreProperties>
</file>