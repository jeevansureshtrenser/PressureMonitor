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467F" w14:textId="77777777" w:rsidR="006B48C0" w:rsidRDefault="00000000">
      <w:pPr>
        <w:pStyle w:val="Heading1"/>
      </w:pPr>
      <w:r>
        <w:t>Software Requirements Specification (SRS)</w:t>
      </w:r>
    </w:p>
    <w:p w14:paraId="3DD8427D" w14:textId="77777777" w:rsidR="006B48C0" w:rsidRDefault="00000000">
      <w:r>
        <w:t>Version: 1.0</w:t>
      </w:r>
    </w:p>
    <w:p w14:paraId="2C7B92C6" w14:textId="0204ABD0" w:rsidR="006B48C0" w:rsidRDefault="00000000">
      <w:r>
        <w:t xml:space="preserve">Date: </w:t>
      </w:r>
      <w:r w:rsidR="00A03564">
        <w:t>14-01-2026</w:t>
      </w:r>
    </w:p>
    <w:p w14:paraId="1BBA75D9" w14:textId="6A7CABD5" w:rsidR="006B48C0" w:rsidRDefault="00000000">
      <w:r>
        <w:t xml:space="preserve">Prepared by: </w:t>
      </w:r>
      <w:r w:rsidR="00A03564">
        <w:t>Trenser Technologies</w:t>
      </w:r>
    </w:p>
    <w:p w14:paraId="5B47B6FC" w14:textId="77777777" w:rsidR="006B48C0" w:rsidRDefault="00000000">
      <w:pPr>
        <w:pStyle w:val="Heading2"/>
      </w:pPr>
      <w:r>
        <w:t>1. Introduction</w:t>
      </w:r>
    </w:p>
    <w:p w14:paraId="1BF70225" w14:textId="7EBB7048" w:rsidR="00E821F4" w:rsidRPr="00E821F4" w:rsidRDefault="00E821F4" w:rsidP="00E821F4">
      <w:r>
        <w:t>Purpose:</w:t>
      </w:r>
    </w:p>
    <w:p w14:paraId="5DAEE7DF" w14:textId="070BC41F" w:rsidR="00A03564" w:rsidRDefault="00A03564" w:rsidP="00A03564">
      <w:pPr>
        <w:pStyle w:val="ListParagraph"/>
        <w:numPr>
          <w:ilvl w:val="0"/>
          <w:numId w:val="10"/>
        </w:numPr>
      </w:pPr>
      <w:r>
        <w:t>The purpose of this project is to implement pressure monitoring system.</w:t>
      </w:r>
    </w:p>
    <w:p w14:paraId="6C0D89B0" w14:textId="18C56CC9" w:rsidR="00A03564" w:rsidRDefault="00A03564" w:rsidP="00E821F4">
      <w:pPr>
        <w:pStyle w:val="ListParagraph"/>
        <w:numPr>
          <w:ilvl w:val="0"/>
          <w:numId w:val="10"/>
        </w:numPr>
      </w:pPr>
      <w:r>
        <w:t>Read the pressure and validate the pressure value with limit</w:t>
      </w:r>
      <w:r w:rsidR="00E821F4">
        <w:t>s</w:t>
      </w:r>
      <w:r>
        <w:t xml:space="preserve"> and any violation occurs output the warning message.</w:t>
      </w:r>
    </w:p>
    <w:p w14:paraId="1F5DEFDE" w14:textId="21488799" w:rsidR="00E821F4" w:rsidRDefault="00E821F4" w:rsidP="00E821F4">
      <w:r>
        <w:t>Software Overview:</w:t>
      </w:r>
    </w:p>
    <w:p w14:paraId="241FAD39" w14:textId="68DA5CCB" w:rsidR="00E821F4" w:rsidRDefault="00E821F4" w:rsidP="00E821F4">
      <w:pPr>
        <w:pStyle w:val="ListParagraph"/>
        <w:numPr>
          <w:ilvl w:val="0"/>
          <w:numId w:val="11"/>
        </w:numPr>
      </w:pPr>
      <w:r>
        <w:t xml:space="preserve">Read the Configuration, </w:t>
      </w:r>
      <w:r w:rsidR="006B60C7">
        <w:t>to get</w:t>
      </w:r>
      <w:r>
        <w:t xml:space="preserve"> the limits</w:t>
      </w:r>
      <w:r w:rsidR="005B4186">
        <w:t>.</w:t>
      </w:r>
    </w:p>
    <w:p w14:paraId="6F653405" w14:textId="41D24C30" w:rsidR="006B60C7" w:rsidRDefault="006B60C7" w:rsidP="006B60C7">
      <w:pPr>
        <w:pStyle w:val="ListParagraph"/>
        <w:numPr>
          <w:ilvl w:val="0"/>
          <w:numId w:val="11"/>
        </w:numPr>
      </w:pPr>
      <w:r>
        <w:t>Read the pressure value in desired interval.</w:t>
      </w:r>
    </w:p>
    <w:p w14:paraId="0C80B6E6" w14:textId="7F8B48E9" w:rsidR="006B60C7" w:rsidRDefault="006B60C7" w:rsidP="006B60C7">
      <w:pPr>
        <w:pStyle w:val="ListParagraph"/>
        <w:numPr>
          <w:ilvl w:val="0"/>
          <w:numId w:val="11"/>
        </w:numPr>
      </w:pPr>
      <w:r>
        <w:t>Check the read value with the threshold limits.</w:t>
      </w:r>
    </w:p>
    <w:p w14:paraId="4A86ED20" w14:textId="04F99318" w:rsidR="006B60C7" w:rsidRDefault="006B60C7" w:rsidP="006B60C7">
      <w:pPr>
        <w:pStyle w:val="ListParagraph"/>
        <w:numPr>
          <w:ilvl w:val="0"/>
          <w:numId w:val="11"/>
        </w:numPr>
      </w:pPr>
      <w:r>
        <w:t>Read value exceeds the limits, give the warning message.</w:t>
      </w:r>
    </w:p>
    <w:p w14:paraId="32C8EB12" w14:textId="57557176" w:rsidR="006B60C7" w:rsidRDefault="006B60C7" w:rsidP="006B60C7">
      <w:pPr>
        <w:pStyle w:val="ListParagraph"/>
        <w:numPr>
          <w:ilvl w:val="0"/>
          <w:numId w:val="11"/>
        </w:numPr>
      </w:pPr>
      <w:r>
        <w:t>Exit from the system working, when unwanted behavior occurs.</w:t>
      </w:r>
    </w:p>
    <w:p w14:paraId="74F1BB67" w14:textId="7336E9DC" w:rsidR="006B60C7" w:rsidRDefault="00CB6A1D" w:rsidP="006B60C7">
      <w:r>
        <w:t>Document Organization</w:t>
      </w:r>
    </w:p>
    <w:p w14:paraId="246EC9AF" w14:textId="47DBCFD2" w:rsidR="00CB6A1D" w:rsidRPr="00A03564" w:rsidRDefault="00CB6A1D" w:rsidP="00CB6A1D">
      <w:pPr>
        <w:pStyle w:val="ListParagraph"/>
        <w:numPr>
          <w:ilvl w:val="0"/>
          <w:numId w:val="12"/>
        </w:numPr>
      </w:pPr>
      <w:r>
        <w:t>This document mainly focuses on the functional requirements, non-functional requirements, interface requirements, safety, reliability and traceability of the system.</w:t>
      </w:r>
    </w:p>
    <w:p w14:paraId="675E8C4A" w14:textId="77777777" w:rsidR="006B48C0" w:rsidRDefault="00000000">
      <w:pPr>
        <w:pStyle w:val="Heading2"/>
      </w:pPr>
      <w:r>
        <w:t>2. References</w:t>
      </w:r>
    </w:p>
    <w:p w14:paraId="7F560B62" w14:textId="4C958D68" w:rsidR="00CB6A1D" w:rsidRPr="00CB6A1D" w:rsidRDefault="00CB6A1D" w:rsidP="00CB6A1D">
      <w:pPr>
        <w:pStyle w:val="ListParagraph"/>
        <w:numPr>
          <w:ilvl w:val="0"/>
          <w:numId w:val="13"/>
        </w:numPr>
      </w:pPr>
      <w:r>
        <w:t>MISRA-C standards and guidelines document</w:t>
      </w:r>
    </w:p>
    <w:p w14:paraId="6D574CC1" w14:textId="77777777" w:rsidR="006B48C0" w:rsidRDefault="00000000">
      <w:pPr>
        <w:pStyle w:val="Heading2"/>
      </w:pPr>
      <w:r>
        <w:t>3. Functional Requirements</w:t>
      </w:r>
    </w:p>
    <w:p w14:paraId="1564677B" w14:textId="5329B04F" w:rsidR="007043DD" w:rsidRDefault="007043DD" w:rsidP="007043DD">
      <w:pPr>
        <w:pStyle w:val="ListParagraph"/>
        <w:numPr>
          <w:ilvl w:val="0"/>
          <w:numId w:val="12"/>
        </w:numPr>
      </w:pPr>
      <w:r>
        <w:t>FR-</w:t>
      </w:r>
      <w:r w:rsidR="004836D0">
        <w:t>1</w:t>
      </w:r>
      <w:r>
        <w:t>: The software shall read the configuration structure, to get the threshold limits.</w:t>
      </w:r>
    </w:p>
    <w:p w14:paraId="2E0434CF" w14:textId="01C78A15" w:rsidR="004836D0" w:rsidRDefault="004836D0" w:rsidP="004836D0">
      <w:pPr>
        <w:pStyle w:val="ListParagraph"/>
        <w:numPr>
          <w:ilvl w:val="0"/>
          <w:numId w:val="12"/>
        </w:numPr>
      </w:pPr>
      <w:r>
        <w:t>FR-</w:t>
      </w:r>
      <w:r>
        <w:t>2</w:t>
      </w:r>
      <w:r>
        <w:t>: The software shall read pressure from a random read function.</w:t>
      </w:r>
    </w:p>
    <w:p w14:paraId="6CBCF894" w14:textId="04D545EC" w:rsidR="00C300E8" w:rsidRDefault="00C300E8" w:rsidP="007043DD">
      <w:pPr>
        <w:pStyle w:val="ListParagraph"/>
        <w:numPr>
          <w:ilvl w:val="0"/>
          <w:numId w:val="12"/>
        </w:numPr>
      </w:pPr>
      <w:r>
        <w:t xml:space="preserve">FR-3: The software shall </w:t>
      </w:r>
      <w:r w:rsidR="003D1409">
        <w:t>check that</w:t>
      </w:r>
      <w:r>
        <w:t xml:space="preserve"> the </w:t>
      </w:r>
      <w:r w:rsidR="003D1409">
        <w:t xml:space="preserve">difference between the current poll time and previous poll time is greater than equal to the </w:t>
      </w:r>
      <w:r w:rsidR="003D1409" w:rsidRPr="008F5535">
        <w:rPr>
          <w:b/>
          <w:bCs/>
        </w:rPr>
        <w:t>2 seconds</w:t>
      </w:r>
      <w:r w:rsidR="003D1409">
        <w:t>.</w:t>
      </w:r>
    </w:p>
    <w:p w14:paraId="7FBB8D77" w14:textId="2A0C58F7" w:rsidR="003D1409" w:rsidRDefault="007043DD" w:rsidP="003D1409">
      <w:pPr>
        <w:pStyle w:val="ListParagraph"/>
        <w:numPr>
          <w:ilvl w:val="0"/>
          <w:numId w:val="12"/>
        </w:numPr>
      </w:pPr>
      <w:r>
        <w:t>FR-</w:t>
      </w:r>
      <w:r w:rsidR="000710D6">
        <w:t>4</w:t>
      </w:r>
      <w:r>
        <w:t>: The software shall check if the pressure value in the range of upper and lower threshold values</w:t>
      </w:r>
      <w:r w:rsidR="00BF6E71">
        <w:t xml:space="preserve"> ranges from </w:t>
      </w:r>
      <w:r w:rsidR="00BF6E71" w:rsidRPr="00BF6E71">
        <w:rPr>
          <w:b/>
          <w:bCs/>
        </w:rPr>
        <w:t>10.81 psi</w:t>
      </w:r>
      <w:r w:rsidR="00BF6E71">
        <w:t xml:space="preserve"> to </w:t>
      </w:r>
      <w:r w:rsidR="00BF6E71" w:rsidRPr="00BF6E71">
        <w:rPr>
          <w:b/>
          <w:bCs/>
        </w:rPr>
        <w:t>70.5 psi</w:t>
      </w:r>
      <w:r w:rsidR="00BF6E71">
        <w:t>.</w:t>
      </w:r>
    </w:p>
    <w:p w14:paraId="3D70FDAB" w14:textId="2CD862E4" w:rsidR="00BF6E71" w:rsidRDefault="007043DD" w:rsidP="008F5535">
      <w:pPr>
        <w:pStyle w:val="ListParagraph"/>
        <w:numPr>
          <w:ilvl w:val="0"/>
          <w:numId w:val="12"/>
        </w:numPr>
      </w:pPr>
      <w:r>
        <w:t>FR-</w:t>
      </w:r>
      <w:r w:rsidR="000710D6">
        <w:t>5</w:t>
      </w:r>
      <w:r>
        <w:t xml:space="preserve">: The software </w:t>
      </w:r>
      <w:r w:rsidR="003D1409">
        <w:t>should</w:t>
      </w:r>
      <w:r>
        <w:t xml:space="preserve"> </w:t>
      </w:r>
      <w:r w:rsidR="003D1409">
        <w:t>check the pressure value in the operating range</w:t>
      </w:r>
      <w:r w:rsidR="00BF6E71">
        <w:t xml:space="preserve">    </w:t>
      </w:r>
      <w:r w:rsidR="00BF6E71" w:rsidRPr="00BF6E71">
        <w:rPr>
          <w:b/>
          <w:bCs/>
        </w:rPr>
        <w:t>2.18 psi</w:t>
      </w:r>
      <w:r w:rsidR="00BF6E71">
        <w:t xml:space="preserve"> to </w:t>
      </w:r>
      <w:r w:rsidR="00BF6E71" w:rsidRPr="00BF6E71">
        <w:rPr>
          <w:b/>
          <w:bCs/>
        </w:rPr>
        <w:t>101.5 psi</w:t>
      </w:r>
      <w:r w:rsidR="003D1409">
        <w:t>.</w:t>
      </w:r>
    </w:p>
    <w:p w14:paraId="16DE28DB" w14:textId="7652431B" w:rsidR="00BF6E71" w:rsidRDefault="00BF6E71" w:rsidP="008F5535">
      <w:pPr>
        <w:pStyle w:val="ListParagraph"/>
        <w:numPr>
          <w:ilvl w:val="0"/>
          <w:numId w:val="12"/>
        </w:numPr>
      </w:pPr>
      <w:r>
        <w:lastRenderedPageBreak/>
        <w:t xml:space="preserve">FR-6: </w:t>
      </w:r>
      <w:r>
        <w:t xml:space="preserve">Print warning message </w:t>
      </w:r>
      <w:r w:rsidRPr="008F5535">
        <w:rPr>
          <w:b/>
          <w:bCs/>
        </w:rPr>
        <w:t>“Low Pressure Detected”,</w:t>
      </w:r>
      <w:r>
        <w:t xml:space="preserve"> if the pressure value less than </w:t>
      </w:r>
      <w:r w:rsidRPr="008F5535">
        <w:rPr>
          <w:b/>
          <w:bCs/>
        </w:rPr>
        <w:t>10.18 psi</w:t>
      </w:r>
      <w:r>
        <w:t xml:space="preserve"> or </w:t>
      </w:r>
      <w:r w:rsidRPr="008F5535">
        <w:rPr>
          <w:b/>
          <w:bCs/>
        </w:rPr>
        <w:t>“High Pressure Detected”</w:t>
      </w:r>
      <w:r>
        <w:t xml:space="preserve"> if the pressure value exceeds the </w:t>
      </w:r>
      <w:r w:rsidRPr="008F5535">
        <w:rPr>
          <w:b/>
          <w:bCs/>
        </w:rPr>
        <w:t>70.5 psi</w:t>
      </w:r>
    </w:p>
    <w:p w14:paraId="477C3746" w14:textId="30087136" w:rsidR="007043DD" w:rsidRDefault="00BF6E71" w:rsidP="007043DD">
      <w:pPr>
        <w:pStyle w:val="ListParagraph"/>
        <w:numPr>
          <w:ilvl w:val="0"/>
          <w:numId w:val="12"/>
        </w:numPr>
      </w:pPr>
      <w:r>
        <w:t xml:space="preserve">FR-7: </w:t>
      </w:r>
      <w:r w:rsidR="003D1409">
        <w:t xml:space="preserve">Print </w:t>
      </w:r>
      <w:r>
        <w:t xml:space="preserve">Error </w:t>
      </w:r>
      <w:r w:rsidR="003D1409">
        <w:t xml:space="preserve">message </w:t>
      </w:r>
      <w:r w:rsidR="003D1409" w:rsidRPr="00BF6E71">
        <w:rPr>
          <w:b/>
          <w:bCs/>
        </w:rPr>
        <w:t>“Lower over bound detected”</w:t>
      </w:r>
      <w:r w:rsidR="003D1409">
        <w:t xml:space="preserve"> if pressure value less than </w:t>
      </w:r>
      <w:r w:rsidR="003D1409" w:rsidRPr="00BF6E71">
        <w:rPr>
          <w:b/>
          <w:bCs/>
        </w:rPr>
        <w:t xml:space="preserve">2.18 psi </w:t>
      </w:r>
      <w:r w:rsidR="003D1409">
        <w:t xml:space="preserve">or </w:t>
      </w:r>
      <w:r w:rsidR="003D1409" w:rsidRPr="00BF6E71">
        <w:rPr>
          <w:b/>
          <w:bCs/>
        </w:rPr>
        <w:t>“High over bound detected”</w:t>
      </w:r>
      <w:r w:rsidR="003D1409">
        <w:t xml:space="preserve"> if pressure value greater than </w:t>
      </w:r>
      <w:r w:rsidR="003D1409" w:rsidRPr="00BF6E71">
        <w:rPr>
          <w:b/>
          <w:bCs/>
        </w:rPr>
        <w:t>101.5 psi</w:t>
      </w:r>
      <w:r w:rsidR="003D1409">
        <w:t>.</w:t>
      </w:r>
    </w:p>
    <w:p w14:paraId="05B689FA" w14:textId="259DBF67" w:rsidR="00EE39AB" w:rsidRDefault="00EE39AB" w:rsidP="007043DD">
      <w:pPr>
        <w:pStyle w:val="ListParagraph"/>
        <w:numPr>
          <w:ilvl w:val="0"/>
          <w:numId w:val="12"/>
        </w:numPr>
      </w:pPr>
      <w:r>
        <w:t>FR-8: The software shall handle the fault if read value exceeds the operating range 10 times</w:t>
      </w:r>
    </w:p>
    <w:p w14:paraId="34B35DEB" w14:textId="77777777" w:rsidR="007043DD" w:rsidRDefault="007043DD"/>
    <w:p w14:paraId="309EB124" w14:textId="77777777" w:rsidR="006B48C0" w:rsidRDefault="00000000">
      <w:pPr>
        <w:pStyle w:val="Heading2"/>
      </w:pPr>
      <w:r>
        <w:t>4. Non-Functional Requirements</w:t>
      </w:r>
    </w:p>
    <w:p w14:paraId="6A68E3F5" w14:textId="4F3B648C" w:rsidR="00A778B5" w:rsidRPr="007043DD" w:rsidRDefault="00A778B5" w:rsidP="000710D6">
      <w:pPr>
        <w:pStyle w:val="ListParagraph"/>
        <w:numPr>
          <w:ilvl w:val="0"/>
          <w:numId w:val="14"/>
        </w:numPr>
      </w:pPr>
      <w:r>
        <w:t>The CPU consumption of the application should be less than 40%.</w:t>
      </w:r>
    </w:p>
    <w:p w14:paraId="75397B5F" w14:textId="4AB7D168" w:rsidR="00A778B5" w:rsidRDefault="00000000">
      <w:pPr>
        <w:pStyle w:val="Heading2"/>
      </w:pPr>
      <w:r>
        <w:t>5. Interface Requirement</w:t>
      </w:r>
      <w:r w:rsidR="00A778B5">
        <w:t>s</w:t>
      </w:r>
    </w:p>
    <w:p w14:paraId="7BEF0D4B" w14:textId="5A61B3B4" w:rsidR="00A778B5" w:rsidRDefault="00A778B5" w:rsidP="00A778B5">
      <w:r>
        <w:t>Input and Output:</w:t>
      </w:r>
    </w:p>
    <w:p w14:paraId="42E9D4A1" w14:textId="141DD8A3" w:rsidR="00A778B5" w:rsidRDefault="008F5535" w:rsidP="00A778B5">
      <w:pPr>
        <w:pStyle w:val="ListParagraph"/>
        <w:numPr>
          <w:ilvl w:val="0"/>
          <w:numId w:val="16"/>
        </w:numPr>
      </w:pPr>
      <w:r>
        <w:t>Input:</w:t>
      </w:r>
      <w:r w:rsidR="00A778B5">
        <w:t xml:space="preserve"> Random value </w:t>
      </w:r>
      <w:r w:rsidR="000710D6">
        <w:t>from read</w:t>
      </w:r>
      <w:r>
        <w:t xml:space="preserve"> </w:t>
      </w:r>
      <w:r w:rsidR="00BF6E71">
        <w:t>pressure</w:t>
      </w:r>
      <w:r>
        <w:t xml:space="preserve"> function</w:t>
      </w:r>
    </w:p>
    <w:p w14:paraId="2E702846" w14:textId="77777777" w:rsidR="008F5535" w:rsidRDefault="00A778B5" w:rsidP="008F5535">
      <w:pPr>
        <w:pStyle w:val="ListParagraph"/>
        <w:numPr>
          <w:ilvl w:val="0"/>
          <w:numId w:val="16"/>
        </w:numPr>
      </w:pPr>
      <w:r>
        <w:t>Output</w:t>
      </w:r>
      <w:r w:rsidR="008F5535">
        <w:t xml:space="preserve">: </w:t>
      </w:r>
    </w:p>
    <w:p w14:paraId="3DBF074D" w14:textId="3DD0982C" w:rsidR="008F5535" w:rsidRPr="008F5535" w:rsidRDefault="008F5535" w:rsidP="008F5535">
      <w:pPr>
        <w:pStyle w:val="ListParagraph"/>
      </w:pPr>
      <w:r>
        <w:t xml:space="preserve">Warning messages: </w:t>
      </w:r>
      <w:r w:rsidRPr="008F5535">
        <w:rPr>
          <w:b/>
          <w:bCs/>
        </w:rPr>
        <w:t>“Low Pressure Detected”</w:t>
      </w:r>
      <w:r>
        <w:rPr>
          <w:b/>
          <w:bCs/>
        </w:rPr>
        <w:t xml:space="preserve"> </w:t>
      </w:r>
      <w:r w:rsidRPr="008F5535">
        <w:t>and</w:t>
      </w:r>
      <w:r>
        <w:rPr>
          <w:b/>
          <w:bCs/>
        </w:rPr>
        <w:t xml:space="preserve"> </w:t>
      </w:r>
      <w:r w:rsidRPr="008F5535">
        <w:rPr>
          <w:b/>
          <w:bCs/>
        </w:rPr>
        <w:t>“High Pressure Detected”</w:t>
      </w:r>
      <w:r>
        <w:rPr>
          <w:b/>
          <w:bCs/>
        </w:rPr>
        <w:t>.</w:t>
      </w:r>
    </w:p>
    <w:p w14:paraId="02E9F6BB" w14:textId="41B79B38" w:rsidR="008F5535" w:rsidRPr="00A778B5" w:rsidRDefault="008F5535" w:rsidP="008F5535">
      <w:pPr>
        <w:pStyle w:val="ListParagraph"/>
      </w:pPr>
      <w:r w:rsidRPr="008F5535">
        <w:t>Error messages:</w:t>
      </w:r>
      <w:r>
        <w:rPr>
          <w:b/>
          <w:bCs/>
        </w:rPr>
        <w:t xml:space="preserve"> </w:t>
      </w:r>
      <w:r w:rsidRPr="008F5535">
        <w:rPr>
          <w:b/>
          <w:bCs/>
        </w:rPr>
        <w:t>“Lower over bound detected”</w:t>
      </w:r>
      <w:r>
        <w:rPr>
          <w:b/>
          <w:bCs/>
        </w:rPr>
        <w:t xml:space="preserve"> </w:t>
      </w:r>
      <w:r w:rsidRPr="008F5535">
        <w:t>and</w:t>
      </w:r>
      <w:r>
        <w:rPr>
          <w:b/>
          <w:bCs/>
        </w:rPr>
        <w:t xml:space="preserve"> </w:t>
      </w:r>
      <w:r w:rsidRPr="008F5535">
        <w:rPr>
          <w:b/>
          <w:bCs/>
        </w:rPr>
        <w:t>“High over bound detected”</w:t>
      </w:r>
    </w:p>
    <w:p w14:paraId="648432D6" w14:textId="4F2C655D" w:rsidR="006B48C0" w:rsidRDefault="00000000">
      <w:pPr>
        <w:pStyle w:val="Heading2"/>
      </w:pPr>
      <w:r>
        <w:t>6. Safety and Reliability Requirements</w:t>
      </w:r>
    </w:p>
    <w:p w14:paraId="6F3F7C95" w14:textId="054DBC19" w:rsidR="008F5535" w:rsidRPr="008F5535" w:rsidRDefault="004836D0" w:rsidP="008F5535">
      <w:pPr>
        <w:pStyle w:val="ListParagraph"/>
        <w:numPr>
          <w:ilvl w:val="0"/>
          <w:numId w:val="17"/>
        </w:numPr>
      </w:pPr>
      <w:r w:rsidRPr="004836D0">
        <w:rPr>
          <w:b/>
          <w:bCs/>
        </w:rPr>
        <w:t>SR-</w:t>
      </w:r>
      <w:r>
        <w:rPr>
          <w:b/>
          <w:bCs/>
        </w:rPr>
        <w:t>1</w:t>
      </w:r>
      <w:r w:rsidRPr="004836D0">
        <w:rPr>
          <w:b/>
          <w:bCs/>
        </w:rPr>
        <w:t>:</w:t>
      </w:r>
      <w:r w:rsidRPr="004836D0">
        <w:t xml:space="preserve"> The system </w:t>
      </w:r>
      <w:r w:rsidR="000710D6" w:rsidRPr="004836D0">
        <w:t>should</w:t>
      </w:r>
      <w:r w:rsidRPr="004836D0">
        <w:t xml:space="preserve"> </w:t>
      </w:r>
      <w:r>
        <w:t>print</w:t>
      </w:r>
      <w:r w:rsidRPr="004836D0">
        <w:t xml:space="preserve"> fault codes when abnormal conditions are detected.</w:t>
      </w:r>
    </w:p>
    <w:p w14:paraId="7DAEC5E0" w14:textId="77777777" w:rsidR="006B48C0" w:rsidRDefault="00000000">
      <w:pPr>
        <w:pStyle w:val="Heading2"/>
      </w:pPr>
      <w:r>
        <w:t>7.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836D0" w14:paraId="5543B5DF" w14:textId="77777777" w:rsidTr="004836D0">
        <w:tc>
          <w:tcPr>
            <w:tcW w:w="4428" w:type="dxa"/>
          </w:tcPr>
          <w:p w14:paraId="7791D465" w14:textId="3E300134" w:rsidR="004836D0" w:rsidRDefault="004836D0">
            <w:r>
              <w:t>Requirement ID</w:t>
            </w:r>
          </w:p>
        </w:tc>
        <w:tc>
          <w:tcPr>
            <w:tcW w:w="4428" w:type="dxa"/>
          </w:tcPr>
          <w:p w14:paraId="308E118A" w14:textId="63DE37C3" w:rsidR="004836D0" w:rsidRDefault="004836D0">
            <w:r>
              <w:t>Design Element</w:t>
            </w:r>
          </w:p>
        </w:tc>
      </w:tr>
      <w:tr w:rsidR="004836D0" w14:paraId="62B10EE5" w14:textId="77777777" w:rsidTr="004836D0">
        <w:tc>
          <w:tcPr>
            <w:tcW w:w="4428" w:type="dxa"/>
          </w:tcPr>
          <w:p w14:paraId="21A50494" w14:textId="74DA5549" w:rsidR="004836D0" w:rsidRDefault="004836D0">
            <w:r>
              <w:t>FR-1</w:t>
            </w:r>
          </w:p>
        </w:tc>
        <w:tc>
          <w:tcPr>
            <w:tcW w:w="4428" w:type="dxa"/>
          </w:tcPr>
          <w:p w14:paraId="52AD7011" w14:textId="5EAC6100" w:rsidR="004836D0" w:rsidRDefault="004836D0">
            <w:r>
              <w:t>Read configuration</w:t>
            </w:r>
          </w:p>
        </w:tc>
      </w:tr>
      <w:tr w:rsidR="004836D0" w14:paraId="38D0066B" w14:textId="77777777" w:rsidTr="004836D0">
        <w:tc>
          <w:tcPr>
            <w:tcW w:w="4428" w:type="dxa"/>
          </w:tcPr>
          <w:p w14:paraId="3D955569" w14:textId="2B4269E5" w:rsidR="004836D0" w:rsidRDefault="004836D0">
            <w:r>
              <w:t>FR-</w:t>
            </w:r>
            <w:r>
              <w:t>2</w:t>
            </w:r>
          </w:p>
        </w:tc>
        <w:tc>
          <w:tcPr>
            <w:tcW w:w="4428" w:type="dxa"/>
          </w:tcPr>
          <w:p w14:paraId="24FA7E67" w14:textId="0B49D915" w:rsidR="004836D0" w:rsidRDefault="004836D0">
            <w:r>
              <w:t>Read Pressure data</w:t>
            </w:r>
          </w:p>
        </w:tc>
      </w:tr>
      <w:tr w:rsidR="004836D0" w14:paraId="24621FF7" w14:textId="77777777" w:rsidTr="004836D0">
        <w:tc>
          <w:tcPr>
            <w:tcW w:w="4428" w:type="dxa"/>
          </w:tcPr>
          <w:p w14:paraId="1F92F7E9" w14:textId="4DAFBD72" w:rsidR="004836D0" w:rsidRDefault="004836D0">
            <w:r>
              <w:t>FR-</w:t>
            </w:r>
            <w:r>
              <w:t>3</w:t>
            </w:r>
          </w:p>
        </w:tc>
        <w:tc>
          <w:tcPr>
            <w:tcW w:w="4428" w:type="dxa"/>
          </w:tcPr>
          <w:p w14:paraId="643D7298" w14:textId="394377D3" w:rsidR="004836D0" w:rsidRDefault="00BF6E71">
            <w:r>
              <w:t xml:space="preserve">Poll time </w:t>
            </w:r>
            <w:r w:rsidR="004836D0">
              <w:t>Validation function</w:t>
            </w:r>
          </w:p>
        </w:tc>
      </w:tr>
      <w:tr w:rsidR="004836D0" w14:paraId="0E439378" w14:textId="77777777" w:rsidTr="004836D0">
        <w:tc>
          <w:tcPr>
            <w:tcW w:w="4428" w:type="dxa"/>
          </w:tcPr>
          <w:p w14:paraId="63710C0A" w14:textId="26930BAF" w:rsidR="004836D0" w:rsidRDefault="004836D0">
            <w:r>
              <w:t>FR-</w:t>
            </w:r>
            <w:r>
              <w:t>4</w:t>
            </w:r>
          </w:p>
        </w:tc>
        <w:tc>
          <w:tcPr>
            <w:tcW w:w="4428" w:type="dxa"/>
          </w:tcPr>
          <w:p w14:paraId="02E7B626" w14:textId="779C5B64" w:rsidR="004836D0" w:rsidRDefault="00BF6E71">
            <w:r>
              <w:t>Threshold</w:t>
            </w:r>
            <w:r w:rsidR="004836D0">
              <w:t xml:space="preserve"> range validation</w:t>
            </w:r>
          </w:p>
        </w:tc>
      </w:tr>
      <w:tr w:rsidR="00BF6E71" w14:paraId="0D1E7A07" w14:textId="77777777" w:rsidTr="004836D0">
        <w:tc>
          <w:tcPr>
            <w:tcW w:w="4428" w:type="dxa"/>
          </w:tcPr>
          <w:p w14:paraId="57166E62" w14:textId="520FE6A5" w:rsidR="00BF6E71" w:rsidRDefault="00BF6E71">
            <w:r>
              <w:t>FR-5</w:t>
            </w:r>
          </w:p>
        </w:tc>
        <w:tc>
          <w:tcPr>
            <w:tcW w:w="4428" w:type="dxa"/>
          </w:tcPr>
          <w:p w14:paraId="12958510" w14:textId="441EB159" w:rsidR="00BF6E71" w:rsidRDefault="00BF6E71">
            <w:r>
              <w:t>Operating Range Validation</w:t>
            </w:r>
          </w:p>
        </w:tc>
      </w:tr>
      <w:tr w:rsidR="00BF6E71" w14:paraId="44C195DD" w14:textId="77777777" w:rsidTr="004836D0">
        <w:tc>
          <w:tcPr>
            <w:tcW w:w="4428" w:type="dxa"/>
          </w:tcPr>
          <w:p w14:paraId="2266E9A1" w14:textId="48063892" w:rsidR="00BF6E71" w:rsidRDefault="00BF6E71">
            <w:r>
              <w:t>FR-6</w:t>
            </w:r>
            <w:r w:rsidR="00EE39AB">
              <w:t>, FR-7</w:t>
            </w:r>
          </w:p>
        </w:tc>
        <w:tc>
          <w:tcPr>
            <w:tcW w:w="4428" w:type="dxa"/>
          </w:tcPr>
          <w:p w14:paraId="611D8699" w14:textId="31F57296" w:rsidR="00BF6E71" w:rsidRDefault="00EE39AB">
            <w:r>
              <w:t>Print Information</w:t>
            </w:r>
          </w:p>
        </w:tc>
      </w:tr>
    </w:tbl>
    <w:p w14:paraId="34EA24FA" w14:textId="271C1593" w:rsidR="006B48C0" w:rsidRDefault="006B48C0"/>
    <w:sectPr w:rsidR="006B4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107D"/>
    <w:multiLevelType w:val="hybridMultilevel"/>
    <w:tmpl w:val="9F1A1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C397D"/>
    <w:multiLevelType w:val="hybridMultilevel"/>
    <w:tmpl w:val="45D0B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90587"/>
    <w:multiLevelType w:val="hybridMultilevel"/>
    <w:tmpl w:val="75C2323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1CAE683B"/>
    <w:multiLevelType w:val="hybridMultilevel"/>
    <w:tmpl w:val="D4488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A705A"/>
    <w:multiLevelType w:val="hybridMultilevel"/>
    <w:tmpl w:val="7CB8373C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24760639"/>
    <w:multiLevelType w:val="hybridMultilevel"/>
    <w:tmpl w:val="ADF62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1168E"/>
    <w:multiLevelType w:val="hybridMultilevel"/>
    <w:tmpl w:val="D33AE2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32745D"/>
    <w:multiLevelType w:val="hybridMultilevel"/>
    <w:tmpl w:val="AAA889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4063567">
    <w:abstractNumId w:val="8"/>
  </w:num>
  <w:num w:numId="2" w16cid:durableId="1317221858">
    <w:abstractNumId w:val="6"/>
  </w:num>
  <w:num w:numId="3" w16cid:durableId="558782788">
    <w:abstractNumId w:val="5"/>
  </w:num>
  <w:num w:numId="4" w16cid:durableId="1049108522">
    <w:abstractNumId w:val="4"/>
  </w:num>
  <w:num w:numId="5" w16cid:durableId="1376352014">
    <w:abstractNumId w:val="7"/>
  </w:num>
  <w:num w:numId="6" w16cid:durableId="789471170">
    <w:abstractNumId w:val="3"/>
  </w:num>
  <w:num w:numId="7" w16cid:durableId="1895315135">
    <w:abstractNumId w:val="2"/>
  </w:num>
  <w:num w:numId="8" w16cid:durableId="1936864874">
    <w:abstractNumId w:val="1"/>
  </w:num>
  <w:num w:numId="9" w16cid:durableId="969554637">
    <w:abstractNumId w:val="0"/>
  </w:num>
  <w:num w:numId="10" w16cid:durableId="904871432">
    <w:abstractNumId w:val="16"/>
  </w:num>
  <w:num w:numId="11" w16cid:durableId="329597681">
    <w:abstractNumId w:val="15"/>
  </w:num>
  <w:num w:numId="12" w16cid:durableId="1006010287">
    <w:abstractNumId w:val="13"/>
  </w:num>
  <w:num w:numId="13" w16cid:durableId="1672366295">
    <w:abstractNumId w:val="12"/>
  </w:num>
  <w:num w:numId="14" w16cid:durableId="742334602">
    <w:abstractNumId w:val="9"/>
  </w:num>
  <w:num w:numId="15" w16cid:durableId="1048146758">
    <w:abstractNumId w:val="11"/>
  </w:num>
  <w:num w:numId="16" w16cid:durableId="1299343090">
    <w:abstractNumId w:val="14"/>
  </w:num>
  <w:num w:numId="17" w16cid:durableId="817310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D6"/>
    <w:rsid w:val="0015074B"/>
    <w:rsid w:val="00295D42"/>
    <w:rsid w:val="0029639D"/>
    <w:rsid w:val="00326F90"/>
    <w:rsid w:val="003D1409"/>
    <w:rsid w:val="004836D0"/>
    <w:rsid w:val="005B4186"/>
    <w:rsid w:val="006856A6"/>
    <w:rsid w:val="006B48C0"/>
    <w:rsid w:val="006B60C7"/>
    <w:rsid w:val="007043DD"/>
    <w:rsid w:val="008F5535"/>
    <w:rsid w:val="00A03564"/>
    <w:rsid w:val="00A05A2F"/>
    <w:rsid w:val="00A778B5"/>
    <w:rsid w:val="00AA1D8D"/>
    <w:rsid w:val="00B045BF"/>
    <w:rsid w:val="00B47730"/>
    <w:rsid w:val="00BF6E71"/>
    <w:rsid w:val="00C300E8"/>
    <w:rsid w:val="00CB0664"/>
    <w:rsid w:val="00CB6A1D"/>
    <w:rsid w:val="00CF0190"/>
    <w:rsid w:val="00E821F4"/>
    <w:rsid w:val="00EE39AB"/>
    <w:rsid w:val="00F45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B5189"/>
  <w14:defaultImageDpi w14:val="300"/>
  <w15:docId w15:val="{1E4A22D7-29AD-479D-B370-1E679CD7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118</cp:lastModifiedBy>
  <cp:revision>3</cp:revision>
  <dcterms:created xsi:type="dcterms:W3CDTF">2026-01-14T11:56:00Z</dcterms:created>
  <dcterms:modified xsi:type="dcterms:W3CDTF">2026-01-14T14:44:00Z</dcterms:modified>
  <cp:category/>
</cp:coreProperties>
</file>