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95CB0" w14:textId="77777777" w:rsidR="008A58D2" w:rsidRDefault="00000000">
      <w:pPr>
        <w:pStyle w:val="Heading1"/>
      </w:pPr>
      <w:r>
        <w:t>High-Level Design (HLD)</w:t>
      </w:r>
    </w:p>
    <w:p w14:paraId="0745955F" w14:textId="77777777" w:rsidR="008A58D2" w:rsidRDefault="00000000">
      <w:r>
        <w:t>Version: 1.0</w:t>
      </w:r>
    </w:p>
    <w:p w14:paraId="1380114A" w14:textId="61DDFBEE" w:rsidR="008A58D2" w:rsidRDefault="00000000">
      <w:r>
        <w:t xml:space="preserve">Date: </w:t>
      </w:r>
      <w:r w:rsidR="008A71F3">
        <w:t>14-01-2026</w:t>
      </w:r>
    </w:p>
    <w:p w14:paraId="33240B11" w14:textId="7E369412" w:rsidR="008A58D2" w:rsidRDefault="00000000">
      <w:r>
        <w:t xml:space="preserve">Prepared by: </w:t>
      </w:r>
      <w:r w:rsidR="008A71F3">
        <w:t>Jeevan Suresh</w:t>
      </w:r>
      <w:r w:rsidR="00782273">
        <w:t xml:space="preserve"> [</w:t>
      </w:r>
      <w:r w:rsidR="008A71F3">
        <w:t>Trenser Technologies</w:t>
      </w:r>
      <w:r w:rsidR="00782273">
        <w:t>]</w:t>
      </w:r>
    </w:p>
    <w:p w14:paraId="08C95416" w14:textId="77777777" w:rsidR="008A58D2" w:rsidRDefault="00000000">
      <w:pPr>
        <w:pStyle w:val="Heading2"/>
      </w:pPr>
      <w:r>
        <w:t>1. Purpose</w:t>
      </w:r>
    </w:p>
    <w:p w14:paraId="1379A41D" w14:textId="7F415240" w:rsidR="008A71F3" w:rsidRDefault="008A71F3" w:rsidP="008A71F3">
      <w:pPr>
        <w:pStyle w:val="ListParagraph"/>
        <w:numPr>
          <w:ilvl w:val="0"/>
          <w:numId w:val="11"/>
        </w:numPr>
      </w:pPr>
      <w:r>
        <w:t xml:space="preserve">The purpose of the document is to provide a </w:t>
      </w:r>
      <w:r w:rsidR="00700272">
        <w:t>high-level</w:t>
      </w:r>
      <w:r>
        <w:t xml:space="preserve"> design for </w:t>
      </w:r>
      <w:r w:rsidR="00700272">
        <w:t>the pressure monitoring device</w:t>
      </w:r>
    </w:p>
    <w:p w14:paraId="20BC5941" w14:textId="3A65D11C" w:rsidR="00700272" w:rsidRDefault="00700272" w:rsidP="008A71F3">
      <w:pPr>
        <w:pStyle w:val="ListParagraph"/>
        <w:numPr>
          <w:ilvl w:val="0"/>
          <w:numId w:val="11"/>
        </w:numPr>
      </w:pPr>
      <w:r>
        <w:t>Through this document we will implement a high-level design satisfying the system requirements.</w:t>
      </w:r>
    </w:p>
    <w:p w14:paraId="3C28B293" w14:textId="5C5F657C" w:rsidR="00700272" w:rsidRPr="008A71F3" w:rsidRDefault="00700272" w:rsidP="008A71F3">
      <w:pPr>
        <w:pStyle w:val="ListParagraph"/>
        <w:numPr>
          <w:ilvl w:val="0"/>
          <w:numId w:val="11"/>
        </w:numPr>
      </w:pPr>
      <w:r w:rsidRPr="00700272">
        <w:t>It translates the functional and non-functional requirements from the SRS into a structured design</w:t>
      </w:r>
      <w:r>
        <w:t>.</w:t>
      </w:r>
    </w:p>
    <w:p w14:paraId="035B55BB" w14:textId="77777777" w:rsidR="008A58D2" w:rsidRDefault="00000000">
      <w:pPr>
        <w:pStyle w:val="Heading2"/>
      </w:pPr>
      <w:r>
        <w:t>2. System Overview</w:t>
      </w:r>
    </w:p>
    <w:p w14:paraId="743361C8" w14:textId="52F84C54" w:rsidR="00700272" w:rsidRDefault="00700272" w:rsidP="00700272">
      <w:pPr>
        <w:pStyle w:val="ListParagraph"/>
        <w:numPr>
          <w:ilvl w:val="0"/>
          <w:numId w:val="12"/>
        </w:numPr>
      </w:pPr>
      <w:r>
        <w:t xml:space="preserve">The Pressure monitoring system will continuously monitor the pressure value and provide message if pressure </w:t>
      </w:r>
      <w:r w:rsidR="00645EAD">
        <w:t>value is not in the range of threshold range.</w:t>
      </w:r>
    </w:p>
    <w:p w14:paraId="2780C221" w14:textId="1076FF6D" w:rsidR="00645EAD" w:rsidRDefault="00645EAD" w:rsidP="00700272">
      <w:pPr>
        <w:pStyle w:val="ListParagraph"/>
        <w:numPr>
          <w:ilvl w:val="0"/>
          <w:numId w:val="12"/>
        </w:numPr>
      </w:pPr>
      <w:r>
        <w:t>It also provides error messages continuously if the pressure value exceeds the operating pressure range.</w:t>
      </w:r>
    </w:p>
    <w:p w14:paraId="4EE7CC73" w14:textId="71CC87DE" w:rsidR="00645EAD" w:rsidRDefault="00645EAD" w:rsidP="00645EAD">
      <w:pPr>
        <w:ind w:left="360"/>
      </w:pPr>
      <w:r>
        <w:t>Key components</w:t>
      </w:r>
    </w:p>
    <w:p w14:paraId="5069893A" w14:textId="17C61341" w:rsidR="00645EAD" w:rsidRDefault="00645EAD" w:rsidP="00645EAD">
      <w:pPr>
        <w:pStyle w:val="ListParagraph"/>
        <w:numPr>
          <w:ilvl w:val="0"/>
          <w:numId w:val="13"/>
        </w:numPr>
      </w:pPr>
      <w:r>
        <w:t>Data logger</w:t>
      </w:r>
    </w:p>
    <w:p w14:paraId="59B48599" w14:textId="161B0689" w:rsidR="00645EAD" w:rsidRDefault="00645EAD" w:rsidP="00645EAD">
      <w:r>
        <w:t>High Level Architecture Design</w:t>
      </w:r>
    </w:p>
    <w:p w14:paraId="31677B55" w14:textId="63C7C4BF" w:rsidR="00645EAD" w:rsidRDefault="00645EAD" w:rsidP="00645EAD"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3EA2D68B" wp14:editId="2EEC4559">
                <wp:simplePos x="0" y="0"/>
                <wp:positionH relativeFrom="column">
                  <wp:posOffset>46954</wp:posOffset>
                </wp:positionH>
                <wp:positionV relativeFrom="paragraph">
                  <wp:posOffset>10843</wp:posOffset>
                </wp:positionV>
                <wp:extent cx="1664898" cy="396815"/>
                <wp:effectExtent l="0" t="0" r="12065" b="22860"/>
                <wp:wrapNone/>
                <wp:docPr id="62471306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4898" cy="39681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4BB273" w14:textId="54ABBD4B" w:rsidR="00645EAD" w:rsidRPr="00645EAD" w:rsidRDefault="00645EAD" w:rsidP="00645EAD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Read configuration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A2D68B" id="Rectangle 1" o:spid="_x0000_s1026" style="position:absolute;margin-left:3.7pt;margin-top:.85pt;width:131.1pt;height:31.25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" fillcolor="white [3201]" strokecolor="black [3200]" strokeweight="2pt">
                <v:textbox>
                  <w:txbxContent>
                    <w:p w14:paraId="284BB273" w14:textId="54ABBD4B" w:rsidR="00645EAD" w:rsidRPr="00645EAD" w:rsidRDefault="00645EAD" w:rsidP="00645EAD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Read configuration</w:t>
                      </w:r>
                    </w:p>
                  </w:txbxContent>
                </v:textbox>
              </v:rect>
            </w:pict>
          </mc:Fallback>
        </mc:AlternateContent>
      </w:r>
    </w:p>
    <w:p w14:paraId="62BA3438" w14:textId="36825045" w:rsidR="00645EAD" w:rsidRDefault="00345DF2" w:rsidP="00645EAD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04E28A1" wp14:editId="09C4108E">
                <wp:simplePos x="0" y="0"/>
                <wp:positionH relativeFrom="column">
                  <wp:posOffset>849702</wp:posOffset>
                </wp:positionH>
                <wp:positionV relativeFrom="paragraph">
                  <wp:posOffset>93309</wp:posOffset>
                </wp:positionV>
                <wp:extent cx="8626" cy="232913"/>
                <wp:effectExtent l="57150" t="19050" r="67945" b="91440"/>
                <wp:wrapNone/>
                <wp:docPr id="1634492621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626" cy="23291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0824BE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66.9pt;margin-top:7.35pt;width:.7pt;height:18.35pt;flip:x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66B21BE7" w14:textId="01D3BB64" w:rsidR="00645EAD" w:rsidRDefault="00345DF2" w:rsidP="00645EAD"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682569B0" wp14:editId="529C6EA3">
                <wp:simplePos x="0" y="0"/>
                <wp:positionH relativeFrom="column">
                  <wp:posOffset>29965</wp:posOffset>
                </wp:positionH>
                <wp:positionV relativeFrom="paragraph">
                  <wp:posOffset>12065</wp:posOffset>
                </wp:positionV>
                <wp:extent cx="1664898" cy="345056"/>
                <wp:effectExtent l="0" t="0" r="12065" b="17145"/>
                <wp:wrapNone/>
                <wp:docPr id="97147517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4898" cy="345056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A8DB04" w14:textId="0CB09606" w:rsidR="00345DF2" w:rsidRPr="00645EAD" w:rsidRDefault="00345DF2" w:rsidP="00345DF2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Check the poll interval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2569B0" id="_x0000_s1027" style="position:absolute;margin-left:2.35pt;margin-top:.95pt;width:131.1pt;height:27.1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" fillcolor="white [3201]" strokecolor="black [3200]" strokeweight="2pt">
                <v:textbox>
                  <w:txbxContent>
                    <w:p w14:paraId="0AA8DB04" w14:textId="0CB09606" w:rsidR="00345DF2" w:rsidRPr="00645EAD" w:rsidRDefault="00345DF2" w:rsidP="00345DF2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Check the poll interval</w:t>
                      </w:r>
                    </w:p>
                  </w:txbxContent>
                </v:textbox>
              </v:rect>
            </w:pict>
          </mc:Fallback>
        </mc:AlternateContent>
      </w:r>
    </w:p>
    <w:p w14:paraId="4C7C2AC7" w14:textId="5A7B8CBA" w:rsidR="00645EAD" w:rsidRDefault="00345DF2" w:rsidP="00645EAD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0D2A73E" wp14:editId="3985C23E">
                <wp:simplePos x="0" y="0"/>
                <wp:positionH relativeFrom="column">
                  <wp:posOffset>846467</wp:posOffset>
                </wp:positionH>
                <wp:positionV relativeFrom="paragraph">
                  <wp:posOffset>42737</wp:posOffset>
                </wp:positionV>
                <wp:extent cx="0" cy="232913"/>
                <wp:effectExtent l="95250" t="19050" r="76200" b="91440"/>
                <wp:wrapNone/>
                <wp:docPr id="1637877725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291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46DFC4" id="Straight Arrow Connector 4" o:spid="_x0000_s1026" type="#_x0000_t32" style="position:absolute;margin-left:66.65pt;margin-top:3.35pt;width:0;height:18.3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EFA4C65" wp14:editId="5439B766">
                <wp:simplePos x="0" y="0"/>
                <wp:positionH relativeFrom="column">
                  <wp:posOffset>4019909</wp:posOffset>
                </wp:positionH>
                <wp:positionV relativeFrom="paragraph">
                  <wp:posOffset>310299</wp:posOffset>
                </wp:positionV>
                <wp:extent cx="1664335" cy="396240"/>
                <wp:effectExtent l="0" t="0" r="12065" b="22860"/>
                <wp:wrapNone/>
                <wp:docPr id="62931234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4335" cy="39624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7E93C0" w14:textId="77777777" w:rsidR="00345DF2" w:rsidRPr="00645EAD" w:rsidRDefault="00345DF2" w:rsidP="00345DF2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Print Warning messages</w:t>
                            </w:r>
                          </w:p>
                          <w:p w14:paraId="674EA1C5" w14:textId="440FD581" w:rsidR="00345DF2" w:rsidRPr="00645EAD" w:rsidRDefault="00345DF2" w:rsidP="00345DF2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FA4C65" id="_x0000_s1028" style="position:absolute;margin-left:316.55pt;margin-top:24.45pt;width:131.05pt;height:31.2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" fillcolor="white [3201]" strokecolor="black [3200]" strokeweight="2pt">
                <v:textbox>
                  <w:txbxContent>
                    <w:p w14:paraId="2E7E93C0" w14:textId="77777777" w:rsidR="00345DF2" w:rsidRPr="00645EAD" w:rsidRDefault="00345DF2" w:rsidP="00345DF2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Print Warning messages</w:t>
                      </w:r>
                    </w:p>
                    <w:p w14:paraId="674EA1C5" w14:textId="440FD581" w:rsidR="00345DF2" w:rsidRPr="00645EAD" w:rsidRDefault="00345DF2" w:rsidP="00345DF2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42C3371" wp14:editId="7A571396">
                <wp:simplePos x="0" y="0"/>
                <wp:positionH relativeFrom="column">
                  <wp:posOffset>1940320</wp:posOffset>
                </wp:positionH>
                <wp:positionV relativeFrom="paragraph">
                  <wp:posOffset>306046</wp:posOffset>
                </wp:positionV>
                <wp:extent cx="1664335" cy="396240"/>
                <wp:effectExtent l="0" t="0" r="12065" b="22860"/>
                <wp:wrapNone/>
                <wp:docPr id="160754718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4335" cy="39624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44D9AB" w14:textId="26A9A164" w:rsidR="00345DF2" w:rsidRPr="00645EAD" w:rsidRDefault="00345DF2" w:rsidP="00345DF2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Data processing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2C3371" id="_x0000_s1029" style="position:absolute;margin-left:152.8pt;margin-top:24.1pt;width:131.05pt;height:31.2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" fillcolor="white [3201]" strokecolor="black [3200]" strokeweight="2pt">
                <v:textbox>
                  <w:txbxContent>
                    <w:p w14:paraId="1B44D9AB" w14:textId="26A9A164" w:rsidR="00345DF2" w:rsidRPr="00645EAD" w:rsidRDefault="00345DF2" w:rsidP="00345DF2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Data processing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59058EF" wp14:editId="5FCC0182">
                <wp:simplePos x="0" y="0"/>
                <wp:positionH relativeFrom="column">
                  <wp:posOffset>383</wp:posOffset>
                </wp:positionH>
                <wp:positionV relativeFrom="paragraph">
                  <wp:posOffset>288973</wp:posOffset>
                </wp:positionV>
                <wp:extent cx="1664898" cy="396815"/>
                <wp:effectExtent l="0" t="0" r="12065" b="22860"/>
                <wp:wrapNone/>
                <wp:docPr id="169465829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4898" cy="39681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E49B2D" w14:textId="0D02C68E" w:rsidR="00345DF2" w:rsidRPr="00645EAD" w:rsidRDefault="00345DF2" w:rsidP="00345DF2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Read the pressure value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9058EF" id="_x0000_s1030" style="position:absolute;margin-left:.05pt;margin-top:22.75pt;width:131.1pt;height:31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" fillcolor="white [3201]" strokecolor="black [3200]" strokeweight="2pt">
                <v:textbox>
                  <w:txbxContent>
                    <w:p w14:paraId="45E49B2D" w14:textId="0D02C68E" w:rsidR="00345DF2" w:rsidRPr="00645EAD" w:rsidRDefault="00345DF2" w:rsidP="00345DF2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Read the pressure value</w:t>
                      </w:r>
                    </w:p>
                  </w:txbxContent>
                </v:textbox>
              </v:rect>
            </w:pict>
          </mc:Fallback>
        </mc:AlternateContent>
      </w:r>
    </w:p>
    <w:p w14:paraId="5CD308F2" w14:textId="788DF6ED" w:rsidR="00645EAD" w:rsidRDefault="00345DF2" w:rsidP="00645EAD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946CD04" wp14:editId="6783D7DC">
                <wp:simplePos x="0" y="0"/>
                <wp:positionH relativeFrom="column">
                  <wp:posOffset>3610155</wp:posOffset>
                </wp:positionH>
                <wp:positionV relativeFrom="paragraph">
                  <wp:posOffset>175284</wp:posOffset>
                </wp:positionV>
                <wp:extent cx="396815" cy="0"/>
                <wp:effectExtent l="38100" t="76200" r="22860" b="133350"/>
                <wp:wrapNone/>
                <wp:docPr id="3870454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681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5D5402" id="Straight Arrow Connector 6" o:spid="_x0000_s1026" type="#_x0000_t32" style="position:absolute;margin-left:284.25pt;margin-top:13.8pt;width:31.25pt;height:0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56499B8" wp14:editId="34A9C00A">
                <wp:simplePos x="0" y="0"/>
                <wp:positionH relativeFrom="column">
                  <wp:posOffset>1677838</wp:posOffset>
                </wp:positionH>
                <wp:positionV relativeFrom="paragraph">
                  <wp:posOffset>176722</wp:posOffset>
                </wp:positionV>
                <wp:extent cx="267419" cy="0"/>
                <wp:effectExtent l="38100" t="76200" r="37465" b="133350"/>
                <wp:wrapNone/>
                <wp:docPr id="1269108523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7419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0A2921" id="Straight Arrow Connector 5" o:spid="_x0000_s1026" type="#_x0000_t32" style="position:absolute;margin-left:132.1pt;margin-top:13.9pt;width:21.05pt;height:0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6F35D445" w14:textId="4DA3800B" w:rsidR="00645EAD" w:rsidRDefault="00345DF2" w:rsidP="00645EAD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4741784" wp14:editId="23411F03">
                <wp:simplePos x="0" y="0"/>
                <wp:positionH relativeFrom="column">
                  <wp:posOffset>2782019</wp:posOffset>
                </wp:positionH>
                <wp:positionV relativeFrom="paragraph">
                  <wp:posOffset>59966</wp:posOffset>
                </wp:positionV>
                <wp:extent cx="0" cy="285246"/>
                <wp:effectExtent l="95250" t="19050" r="76200" b="95885"/>
                <wp:wrapNone/>
                <wp:docPr id="98762153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524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9E5457" id="Straight Arrow Connector 7" o:spid="_x0000_s1026" type="#_x0000_t32" style="position:absolute;margin-left:219.05pt;margin-top:4.7pt;width:0;height:22.4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24125A17" w14:textId="71B40FB9" w:rsidR="00645EAD" w:rsidRDefault="00345DF2" w:rsidP="00645EAD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22D46F3" wp14:editId="23CC13AF">
                <wp:simplePos x="0" y="0"/>
                <wp:positionH relativeFrom="column">
                  <wp:posOffset>1907360</wp:posOffset>
                </wp:positionH>
                <wp:positionV relativeFrom="paragraph">
                  <wp:posOffset>18583</wp:posOffset>
                </wp:positionV>
                <wp:extent cx="1664335" cy="396240"/>
                <wp:effectExtent l="0" t="0" r="12065" b="22860"/>
                <wp:wrapNone/>
                <wp:docPr id="64453712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4335" cy="39624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DED155" w14:textId="4BB01367" w:rsidR="00345DF2" w:rsidRPr="00645EAD" w:rsidRDefault="00345DF2" w:rsidP="00345DF2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Fault Handler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2D46F3" id="_x0000_s1031" style="position:absolute;margin-left:150.2pt;margin-top:1.45pt;width:131.05pt;height:31.2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" fillcolor="white [3201]" strokecolor="black [3200]" strokeweight="2pt">
                <v:textbox>
                  <w:txbxContent>
                    <w:p w14:paraId="65DED155" w14:textId="4BB01367" w:rsidR="00345DF2" w:rsidRPr="00645EAD" w:rsidRDefault="00345DF2" w:rsidP="00345DF2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Fault Handler</w:t>
                      </w:r>
                    </w:p>
                  </w:txbxContent>
                </v:textbox>
              </v:rect>
            </w:pict>
          </mc:Fallback>
        </mc:AlternateContent>
      </w:r>
    </w:p>
    <w:p w14:paraId="5B6B4C27" w14:textId="56330092" w:rsidR="00645EAD" w:rsidRDefault="00645EAD" w:rsidP="00645EAD"/>
    <w:p w14:paraId="4F20DCFE" w14:textId="77777777" w:rsidR="00645EAD" w:rsidRPr="00700272" w:rsidRDefault="00645EAD" w:rsidP="00645EAD"/>
    <w:p w14:paraId="7CE64191" w14:textId="77777777" w:rsidR="008A58D2" w:rsidRDefault="00000000">
      <w:pPr>
        <w:pStyle w:val="Heading2"/>
      </w:pPr>
      <w:r>
        <w:lastRenderedPageBreak/>
        <w:t>3. Software Architecture</w:t>
      </w:r>
    </w:p>
    <w:p w14:paraId="191B0842" w14:textId="6BA67B2A" w:rsidR="00DF189F" w:rsidRDefault="00DF189F" w:rsidP="00DF189F">
      <w:pPr>
        <w:pStyle w:val="ListParagraph"/>
        <w:numPr>
          <w:ilvl w:val="0"/>
          <w:numId w:val="14"/>
        </w:numPr>
      </w:pPr>
      <w:r>
        <w:t>Random Pressure data generator module</w:t>
      </w:r>
    </w:p>
    <w:p w14:paraId="4D1C4F79" w14:textId="02B81912" w:rsidR="00DF189F" w:rsidRDefault="00DF189F" w:rsidP="00DF189F">
      <w:pPr>
        <w:pStyle w:val="ListParagraph"/>
        <w:numPr>
          <w:ilvl w:val="0"/>
          <w:numId w:val="14"/>
        </w:numPr>
      </w:pPr>
      <w:r>
        <w:t>Process Data module</w:t>
      </w:r>
    </w:p>
    <w:p w14:paraId="561866BC" w14:textId="45D230AC" w:rsidR="00DF189F" w:rsidRDefault="00DF189F" w:rsidP="00DF189F">
      <w:pPr>
        <w:pStyle w:val="ListParagraph"/>
        <w:numPr>
          <w:ilvl w:val="0"/>
          <w:numId w:val="14"/>
        </w:numPr>
      </w:pPr>
      <w:r>
        <w:t>Fault Management module</w:t>
      </w:r>
    </w:p>
    <w:p w14:paraId="11B3710C" w14:textId="2BA20C21" w:rsidR="00DF189F" w:rsidRDefault="00DF189F" w:rsidP="00DF189F">
      <w:pPr>
        <w:pStyle w:val="ListParagraph"/>
        <w:numPr>
          <w:ilvl w:val="0"/>
          <w:numId w:val="14"/>
        </w:numPr>
      </w:pPr>
      <w:r>
        <w:t>Output warning module</w:t>
      </w:r>
    </w:p>
    <w:p w14:paraId="7CE601DF" w14:textId="3F7BED13" w:rsidR="00DF189F" w:rsidRDefault="00DF189F" w:rsidP="00DF189F">
      <w:pPr>
        <w:ind w:left="360"/>
      </w:pPr>
      <w:r>
        <w:t>Data Flow</w:t>
      </w:r>
    </w:p>
    <w:p w14:paraId="6AE0089A" w14:textId="1F9A1257" w:rsidR="00DF189F" w:rsidRDefault="00DF189F" w:rsidP="00DF189F">
      <w:pPr>
        <w:pStyle w:val="ListParagraph"/>
        <w:numPr>
          <w:ilvl w:val="0"/>
          <w:numId w:val="13"/>
        </w:numPr>
      </w:pPr>
      <w:r>
        <w:t>Random data generator -&gt; Process Data -&gt; Logger</w:t>
      </w:r>
    </w:p>
    <w:p w14:paraId="5DF23203" w14:textId="77777777" w:rsidR="00DF189F" w:rsidRPr="00DF189F" w:rsidRDefault="00DF189F" w:rsidP="00DF189F">
      <w:pPr>
        <w:pStyle w:val="ListParagraph"/>
        <w:numPr>
          <w:ilvl w:val="0"/>
          <w:numId w:val="13"/>
        </w:numPr>
      </w:pPr>
    </w:p>
    <w:p w14:paraId="2C5382BB" w14:textId="77777777" w:rsidR="008A58D2" w:rsidRDefault="00000000">
      <w:pPr>
        <w:pStyle w:val="Heading2"/>
      </w:pPr>
      <w:r>
        <w:t>4. Module Descriptions</w:t>
      </w:r>
    </w:p>
    <w:p w14:paraId="15B3087E" w14:textId="77ACE165" w:rsidR="00A14E61" w:rsidRDefault="00A14E61" w:rsidP="00DF189F">
      <w:pPr>
        <w:pStyle w:val="ListParagraph"/>
        <w:numPr>
          <w:ilvl w:val="0"/>
          <w:numId w:val="15"/>
        </w:numPr>
      </w:pPr>
      <w:r>
        <w:t>Setup Configuration Module</w:t>
      </w:r>
    </w:p>
    <w:p w14:paraId="19DFBF6C" w14:textId="3FE8D12D" w:rsidR="00A14E61" w:rsidRDefault="00A14E61" w:rsidP="00A14E61">
      <w:pPr>
        <w:pStyle w:val="ListParagraph"/>
        <w:numPr>
          <w:ilvl w:val="1"/>
          <w:numId w:val="15"/>
        </w:numPr>
      </w:pPr>
      <w:r>
        <w:t>Purpose: Read the configuration structure</w:t>
      </w:r>
    </w:p>
    <w:p w14:paraId="5EBD5E67" w14:textId="7333F7F1" w:rsidR="00F6323F" w:rsidRDefault="00F6323F" w:rsidP="00F6323F">
      <w:pPr>
        <w:pStyle w:val="ListParagraph"/>
        <w:numPr>
          <w:ilvl w:val="0"/>
          <w:numId w:val="15"/>
        </w:numPr>
      </w:pPr>
      <w:r>
        <w:t>Poll time Check Module</w:t>
      </w:r>
    </w:p>
    <w:p w14:paraId="603238F6" w14:textId="7471D293" w:rsidR="00F6323F" w:rsidRDefault="00F6323F" w:rsidP="00F6323F">
      <w:pPr>
        <w:pStyle w:val="ListParagraph"/>
        <w:numPr>
          <w:ilvl w:val="1"/>
          <w:numId w:val="15"/>
        </w:numPr>
      </w:pPr>
      <w:r>
        <w:t>Purpose: Check the poll time reaches the configured value</w:t>
      </w:r>
    </w:p>
    <w:p w14:paraId="061B3434" w14:textId="25F3D159" w:rsidR="00DF189F" w:rsidRDefault="00DF189F" w:rsidP="00DF189F">
      <w:pPr>
        <w:pStyle w:val="ListParagraph"/>
        <w:numPr>
          <w:ilvl w:val="0"/>
          <w:numId w:val="15"/>
        </w:numPr>
      </w:pPr>
      <w:r>
        <w:t>Random Pressure data generator module</w:t>
      </w:r>
    </w:p>
    <w:p w14:paraId="1DFA0224" w14:textId="4CEBA3E1" w:rsidR="00DF189F" w:rsidRDefault="00DF189F" w:rsidP="00DF189F">
      <w:pPr>
        <w:pStyle w:val="ListParagraph"/>
        <w:numPr>
          <w:ilvl w:val="1"/>
          <w:numId w:val="15"/>
        </w:numPr>
      </w:pPr>
      <w:r>
        <w:t>Purpose: generates random pressure value</w:t>
      </w:r>
    </w:p>
    <w:p w14:paraId="03AB3F5D" w14:textId="77777777" w:rsidR="00DF189F" w:rsidRDefault="00DF189F" w:rsidP="00DF189F">
      <w:pPr>
        <w:pStyle w:val="ListParagraph"/>
        <w:numPr>
          <w:ilvl w:val="0"/>
          <w:numId w:val="15"/>
        </w:numPr>
      </w:pPr>
      <w:r>
        <w:t>Process Data module</w:t>
      </w:r>
    </w:p>
    <w:p w14:paraId="1B30EE5B" w14:textId="735F7BA7" w:rsidR="00DF189F" w:rsidRDefault="00DF189F" w:rsidP="00DF189F">
      <w:pPr>
        <w:pStyle w:val="ListParagraph"/>
        <w:numPr>
          <w:ilvl w:val="1"/>
          <w:numId w:val="15"/>
        </w:numPr>
      </w:pPr>
      <w:r>
        <w:t>Purpose: process the pressure data</w:t>
      </w:r>
    </w:p>
    <w:p w14:paraId="5C5F0DB8" w14:textId="77777777" w:rsidR="00DF189F" w:rsidRDefault="00DF189F" w:rsidP="00DF189F">
      <w:pPr>
        <w:pStyle w:val="ListParagraph"/>
        <w:numPr>
          <w:ilvl w:val="0"/>
          <w:numId w:val="15"/>
        </w:numPr>
      </w:pPr>
      <w:r>
        <w:t>Output warning module</w:t>
      </w:r>
    </w:p>
    <w:p w14:paraId="689A29CD" w14:textId="5314FC26" w:rsidR="00DF189F" w:rsidRDefault="00DF189F" w:rsidP="00DF189F">
      <w:pPr>
        <w:pStyle w:val="ListParagraph"/>
        <w:numPr>
          <w:ilvl w:val="1"/>
          <w:numId w:val="15"/>
        </w:numPr>
      </w:pPr>
      <w:r>
        <w:t>Purpose: print the warning and error messages</w:t>
      </w:r>
    </w:p>
    <w:p w14:paraId="4FA7EC88" w14:textId="77777777" w:rsidR="00F6323F" w:rsidRDefault="00F6323F" w:rsidP="00F6323F">
      <w:pPr>
        <w:pStyle w:val="ListParagraph"/>
        <w:numPr>
          <w:ilvl w:val="0"/>
          <w:numId w:val="15"/>
        </w:numPr>
      </w:pPr>
      <w:r>
        <w:t>Fault Management module</w:t>
      </w:r>
    </w:p>
    <w:p w14:paraId="6903BE49" w14:textId="38BD39D4" w:rsidR="00F6323F" w:rsidRPr="00DF189F" w:rsidRDefault="00F6323F" w:rsidP="00F6323F">
      <w:pPr>
        <w:pStyle w:val="ListParagraph"/>
        <w:numPr>
          <w:ilvl w:val="1"/>
          <w:numId w:val="15"/>
        </w:numPr>
      </w:pPr>
      <w:r>
        <w:t>Purpose: Manges the fault detected</w:t>
      </w:r>
    </w:p>
    <w:p w14:paraId="7A4FCDA1" w14:textId="77777777" w:rsidR="008A58D2" w:rsidRDefault="00000000">
      <w:pPr>
        <w:pStyle w:val="Heading2"/>
      </w:pPr>
      <w:r>
        <w:t>5. Interface Design</w:t>
      </w:r>
    </w:p>
    <w:p w14:paraId="71FAC7C8" w14:textId="42B90D39" w:rsidR="0011390A" w:rsidRDefault="0011390A" w:rsidP="0011390A">
      <w:pPr>
        <w:pStyle w:val="ListParagraph"/>
        <w:numPr>
          <w:ilvl w:val="0"/>
          <w:numId w:val="16"/>
        </w:numPr>
      </w:pPr>
      <w:r>
        <w:t>APIs:</w:t>
      </w:r>
    </w:p>
    <w:p w14:paraId="5A0EE645" w14:textId="6AA728F1" w:rsidR="00A14E61" w:rsidRDefault="00A14E61" w:rsidP="0011390A">
      <w:pPr>
        <w:pStyle w:val="ListParagraph"/>
        <w:numPr>
          <w:ilvl w:val="1"/>
          <w:numId w:val="16"/>
        </w:numPr>
      </w:pPr>
      <w:r>
        <w:t>ReadConfiguration() – get configuration</w:t>
      </w:r>
    </w:p>
    <w:p w14:paraId="4CE5294E" w14:textId="2C433A8D" w:rsidR="00F6323F" w:rsidRDefault="00F6323F" w:rsidP="0011390A">
      <w:pPr>
        <w:pStyle w:val="ListParagraph"/>
        <w:numPr>
          <w:ilvl w:val="1"/>
          <w:numId w:val="16"/>
        </w:numPr>
      </w:pPr>
      <w:r>
        <w:t>ReadPollInterval() – Get the difference between current and previous poll time</w:t>
      </w:r>
    </w:p>
    <w:p w14:paraId="5494CAAB" w14:textId="61AD8D34" w:rsidR="0011390A" w:rsidRDefault="0011390A" w:rsidP="0011390A">
      <w:pPr>
        <w:pStyle w:val="ListParagraph"/>
        <w:numPr>
          <w:ilvl w:val="1"/>
          <w:numId w:val="16"/>
        </w:numPr>
      </w:pPr>
      <w:r>
        <w:t>ReadPressureData() – return the pressure value</w:t>
      </w:r>
    </w:p>
    <w:p w14:paraId="01D6D517" w14:textId="66D31CCD" w:rsidR="0011390A" w:rsidRDefault="0011390A" w:rsidP="0011390A">
      <w:pPr>
        <w:pStyle w:val="ListParagraph"/>
        <w:numPr>
          <w:ilvl w:val="1"/>
          <w:numId w:val="16"/>
        </w:numPr>
      </w:pPr>
      <w:r>
        <w:t>ProcessPressureData() – Check the pressure value, return success or Error code</w:t>
      </w:r>
    </w:p>
    <w:p w14:paraId="729A7475" w14:textId="5F5DEE51" w:rsidR="0011390A" w:rsidRDefault="0011390A" w:rsidP="0011390A">
      <w:pPr>
        <w:pStyle w:val="ListParagraph"/>
        <w:numPr>
          <w:ilvl w:val="1"/>
          <w:numId w:val="16"/>
        </w:numPr>
      </w:pPr>
      <w:r>
        <w:t>PrintInfo() – print message corresponds to code</w:t>
      </w:r>
    </w:p>
    <w:p w14:paraId="75D8363B" w14:textId="3038E3FC" w:rsidR="0011390A" w:rsidRPr="0011390A" w:rsidRDefault="0011390A" w:rsidP="0011390A">
      <w:pPr>
        <w:pStyle w:val="ListParagraph"/>
        <w:numPr>
          <w:ilvl w:val="1"/>
          <w:numId w:val="16"/>
        </w:numPr>
      </w:pPr>
      <w:r>
        <w:t>HandleFault() – activate safe mode</w:t>
      </w:r>
    </w:p>
    <w:p w14:paraId="5D2BF216" w14:textId="77777777" w:rsidR="008A58D2" w:rsidRDefault="00000000">
      <w:pPr>
        <w:pStyle w:val="Heading2"/>
      </w:pPr>
      <w:r>
        <w:t>6. Data Flow</w:t>
      </w:r>
    </w:p>
    <w:p w14:paraId="394A48EC" w14:textId="3FB472FB" w:rsidR="0011390A" w:rsidRPr="003872DD" w:rsidRDefault="00F6323F" w:rsidP="0011390A">
      <w:pPr>
        <w:pStyle w:val="ListParagraph"/>
        <w:numPr>
          <w:ilvl w:val="0"/>
          <w:numId w:val="17"/>
        </w:numPr>
      </w:pPr>
      <w:r w:rsidRPr="003872DD">
        <w:t xml:space="preserve">Check Poll time -&gt; Read </w:t>
      </w:r>
      <w:r w:rsidR="0011390A" w:rsidRPr="003872DD">
        <w:t xml:space="preserve">Pressures data -&gt; process data -&gt; Operating Range check -&gt; Threshold check -&gt; Data </w:t>
      </w:r>
      <w:r w:rsidR="001E2BC7" w:rsidRPr="003872DD">
        <w:t>Debugger (if enabled)</w:t>
      </w:r>
    </w:p>
    <w:p w14:paraId="2DEE42E7" w14:textId="47B0C644" w:rsidR="0011390A" w:rsidRPr="003872DD" w:rsidRDefault="0011390A" w:rsidP="0011390A">
      <w:pPr>
        <w:pStyle w:val="ListParagraph"/>
        <w:numPr>
          <w:ilvl w:val="0"/>
          <w:numId w:val="17"/>
        </w:numPr>
      </w:pPr>
      <w:r w:rsidRPr="003872DD">
        <w:t xml:space="preserve">Operating Range Check -&gt; </w:t>
      </w:r>
      <w:r w:rsidR="00F6323F" w:rsidRPr="003872DD">
        <w:t xml:space="preserve">Fault detected-&gt; </w:t>
      </w:r>
      <w:r w:rsidRPr="003872DD">
        <w:t>Print data Error code</w:t>
      </w:r>
      <w:r w:rsidR="00F6323F" w:rsidRPr="003872DD">
        <w:t xml:space="preserve"> -&gt; fault</w:t>
      </w:r>
      <w:r w:rsidR="003872DD" w:rsidRPr="003872DD">
        <w:t xml:space="preserve"> handler</w:t>
      </w:r>
    </w:p>
    <w:p w14:paraId="2304405F" w14:textId="49198C1F" w:rsidR="00A14E61" w:rsidRPr="003872DD" w:rsidRDefault="001E2BC7" w:rsidP="0011390A">
      <w:pPr>
        <w:pStyle w:val="ListParagraph"/>
        <w:numPr>
          <w:ilvl w:val="0"/>
          <w:numId w:val="17"/>
        </w:numPr>
      </w:pPr>
      <w:r w:rsidRPr="003872DD">
        <w:t xml:space="preserve">Threshold check -&gt; </w:t>
      </w:r>
      <w:r w:rsidR="00F6323F" w:rsidRPr="003872DD">
        <w:t xml:space="preserve">Data range exceed -&gt; </w:t>
      </w:r>
      <w:r w:rsidRPr="003872DD">
        <w:t>Print warning message</w:t>
      </w:r>
    </w:p>
    <w:p w14:paraId="3E1B4CD8" w14:textId="77777777" w:rsidR="003872DD" w:rsidRPr="0011390A" w:rsidRDefault="003872DD" w:rsidP="003872DD">
      <w:pPr>
        <w:pStyle w:val="ListParagraph"/>
      </w:pPr>
    </w:p>
    <w:p w14:paraId="016799DE" w14:textId="77777777" w:rsidR="008A58D2" w:rsidRDefault="00000000">
      <w:pPr>
        <w:pStyle w:val="Heading2"/>
      </w:pPr>
      <w:r>
        <w:lastRenderedPageBreak/>
        <w:t>7. Error Handling &amp; Fault Management</w:t>
      </w:r>
    </w:p>
    <w:p w14:paraId="4DC302F6" w14:textId="1B2CDEA5" w:rsidR="001E2BC7" w:rsidRDefault="001E2BC7" w:rsidP="001E2BC7">
      <w:r>
        <w:t>Fault Detection:</w:t>
      </w:r>
    </w:p>
    <w:p w14:paraId="1F42D331" w14:textId="3B43078D" w:rsidR="001E2BC7" w:rsidRDefault="001E2BC7" w:rsidP="001E2BC7">
      <w:pPr>
        <w:pStyle w:val="ListParagraph"/>
        <w:numPr>
          <w:ilvl w:val="0"/>
          <w:numId w:val="16"/>
        </w:numPr>
      </w:pPr>
      <w:r>
        <w:t>Invalid pressure data more than operating range</w:t>
      </w:r>
    </w:p>
    <w:p w14:paraId="04D72CA6" w14:textId="690E30A8" w:rsidR="001E2BC7" w:rsidRDefault="001E2BC7" w:rsidP="001E2BC7">
      <w:r>
        <w:t>Recovery Mechanisms</w:t>
      </w:r>
    </w:p>
    <w:p w14:paraId="6794DFB5" w14:textId="2EEB7241" w:rsidR="001E2BC7" w:rsidRPr="001E2BC7" w:rsidRDefault="001E2BC7" w:rsidP="001E2BC7">
      <w:pPr>
        <w:pStyle w:val="ListParagraph"/>
        <w:numPr>
          <w:ilvl w:val="0"/>
          <w:numId w:val="16"/>
        </w:numPr>
      </w:pPr>
      <w:r>
        <w:t>Activate safe mode, After 10 Process data execution</w:t>
      </w:r>
    </w:p>
    <w:p w14:paraId="0AC41798" w14:textId="77777777" w:rsidR="008A58D2" w:rsidRDefault="00000000">
      <w:pPr>
        <w:pStyle w:val="Heading2"/>
      </w:pPr>
      <w:r>
        <w:t>8. Traceability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1E2BC7" w14:paraId="76F75187" w14:textId="77777777" w:rsidTr="001E2BC7">
        <w:tc>
          <w:tcPr>
            <w:tcW w:w="4428" w:type="dxa"/>
          </w:tcPr>
          <w:p w14:paraId="41666151" w14:textId="05097E35" w:rsidR="001E2BC7" w:rsidRDefault="001E2BC7" w:rsidP="001E2BC7">
            <w:r>
              <w:t>Modules</w:t>
            </w:r>
          </w:p>
        </w:tc>
        <w:tc>
          <w:tcPr>
            <w:tcW w:w="4428" w:type="dxa"/>
          </w:tcPr>
          <w:p w14:paraId="0FB03BEB" w14:textId="073061C8" w:rsidR="001E2BC7" w:rsidRDefault="001E2BC7" w:rsidP="001E2BC7">
            <w:r>
              <w:t>Requirement ID</w:t>
            </w:r>
          </w:p>
        </w:tc>
      </w:tr>
      <w:tr w:rsidR="00A14E61" w14:paraId="180DAE96" w14:textId="77777777" w:rsidTr="001E2BC7">
        <w:tc>
          <w:tcPr>
            <w:tcW w:w="4428" w:type="dxa"/>
          </w:tcPr>
          <w:p w14:paraId="521F083E" w14:textId="019B837A" w:rsidR="00A14E61" w:rsidRDefault="00A14E61" w:rsidP="001E2BC7">
            <w:r>
              <w:t>Configuration Module</w:t>
            </w:r>
          </w:p>
        </w:tc>
        <w:tc>
          <w:tcPr>
            <w:tcW w:w="4428" w:type="dxa"/>
          </w:tcPr>
          <w:p w14:paraId="0B8C14FC" w14:textId="299878E1" w:rsidR="00A14E61" w:rsidRDefault="00A14E61" w:rsidP="001E2BC7">
            <w:r>
              <w:t>FR-1</w:t>
            </w:r>
          </w:p>
        </w:tc>
      </w:tr>
      <w:tr w:rsidR="00F6323F" w14:paraId="0E5F095E" w14:textId="77777777" w:rsidTr="001E2BC7">
        <w:tc>
          <w:tcPr>
            <w:tcW w:w="4428" w:type="dxa"/>
          </w:tcPr>
          <w:p w14:paraId="6FBECBFB" w14:textId="3C32E43D" w:rsidR="00F6323F" w:rsidRDefault="00F6323F" w:rsidP="001E2BC7">
            <w:r>
              <w:t>Poll time Check module</w:t>
            </w:r>
          </w:p>
        </w:tc>
        <w:tc>
          <w:tcPr>
            <w:tcW w:w="4428" w:type="dxa"/>
          </w:tcPr>
          <w:p w14:paraId="05A46262" w14:textId="516BAA54" w:rsidR="00F6323F" w:rsidRDefault="00F6323F" w:rsidP="001E2BC7">
            <w:r>
              <w:t>FR-2</w:t>
            </w:r>
          </w:p>
        </w:tc>
      </w:tr>
      <w:tr w:rsidR="001E2BC7" w14:paraId="32FA9E34" w14:textId="77777777" w:rsidTr="001E2BC7">
        <w:tc>
          <w:tcPr>
            <w:tcW w:w="4428" w:type="dxa"/>
          </w:tcPr>
          <w:p w14:paraId="08FF99DD" w14:textId="31A0D708" w:rsidR="001E2BC7" w:rsidRDefault="001E2BC7" w:rsidP="001E2BC7">
            <w:r>
              <w:t>Pressure Data Generator module</w:t>
            </w:r>
          </w:p>
        </w:tc>
        <w:tc>
          <w:tcPr>
            <w:tcW w:w="4428" w:type="dxa"/>
          </w:tcPr>
          <w:p w14:paraId="50BE6377" w14:textId="341CC671" w:rsidR="001E2BC7" w:rsidRDefault="00F6323F" w:rsidP="001E2BC7">
            <w:r>
              <w:t>FR-3</w:t>
            </w:r>
          </w:p>
        </w:tc>
      </w:tr>
      <w:tr w:rsidR="001E2BC7" w14:paraId="0559A4AA" w14:textId="77777777" w:rsidTr="001E2BC7">
        <w:tc>
          <w:tcPr>
            <w:tcW w:w="4428" w:type="dxa"/>
          </w:tcPr>
          <w:p w14:paraId="5393FFCA" w14:textId="2B9FD967" w:rsidR="001E2BC7" w:rsidRDefault="001E2BC7" w:rsidP="001E2BC7">
            <w:r>
              <w:t>Process Data module</w:t>
            </w:r>
          </w:p>
        </w:tc>
        <w:tc>
          <w:tcPr>
            <w:tcW w:w="4428" w:type="dxa"/>
          </w:tcPr>
          <w:p w14:paraId="6FC8CC7C" w14:textId="4822A7EB" w:rsidR="001E2BC7" w:rsidRDefault="00F6323F" w:rsidP="001E2BC7">
            <w:r>
              <w:t>FR-4, FR-5</w:t>
            </w:r>
          </w:p>
        </w:tc>
      </w:tr>
      <w:tr w:rsidR="001E2BC7" w14:paraId="5F5979AD" w14:textId="77777777" w:rsidTr="001E2BC7">
        <w:tc>
          <w:tcPr>
            <w:tcW w:w="4428" w:type="dxa"/>
          </w:tcPr>
          <w:p w14:paraId="5B0ECBB9" w14:textId="2D5B2A51" w:rsidR="001E2BC7" w:rsidRDefault="00F6323F" w:rsidP="00F6323F">
            <w:r>
              <w:t>Output warning module</w:t>
            </w:r>
          </w:p>
        </w:tc>
        <w:tc>
          <w:tcPr>
            <w:tcW w:w="4428" w:type="dxa"/>
          </w:tcPr>
          <w:p w14:paraId="61AA5A5D" w14:textId="3DA5C680" w:rsidR="001E2BC7" w:rsidRDefault="00F6323F" w:rsidP="001E2BC7">
            <w:r>
              <w:t>FR-6, FR-7</w:t>
            </w:r>
          </w:p>
        </w:tc>
      </w:tr>
      <w:tr w:rsidR="001E2BC7" w14:paraId="2AA18074" w14:textId="77777777" w:rsidTr="00F6323F">
        <w:trPr>
          <w:trHeight w:val="351"/>
        </w:trPr>
        <w:tc>
          <w:tcPr>
            <w:tcW w:w="4428" w:type="dxa"/>
          </w:tcPr>
          <w:p w14:paraId="069DBE2A" w14:textId="327E2E83" w:rsidR="001E2BC7" w:rsidRDefault="00F6323F" w:rsidP="001E2BC7">
            <w:r>
              <w:t>Fault Management module</w:t>
            </w:r>
          </w:p>
        </w:tc>
        <w:tc>
          <w:tcPr>
            <w:tcW w:w="4428" w:type="dxa"/>
          </w:tcPr>
          <w:p w14:paraId="6C94FC57" w14:textId="272E08AB" w:rsidR="001E2BC7" w:rsidRDefault="00F6323F" w:rsidP="001E2BC7">
            <w:r>
              <w:t>FR-8</w:t>
            </w:r>
          </w:p>
        </w:tc>
      </w:tr>
    </w:tbl>
    <w:p w14:paraId="030EA479" w14:textId="77777777" w:rsidR="001E2BC7" w:rsidRPr="001E2BC7" w:rsidRDefault="001E2BC7" w:rsidP="001E2BC7"/>
    <w:p w14:paraId="1FC9E3A2" w14:textId="38B0568A" w:rsidR="008A58D2" w:rsidRDefault="008A58D2"/>
    <w:sectPr w:rsidR="008A58D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1A1DAF"/>
    <w:multiLevelType w:val="hybridMultilevel"/>
    <w:tmpl w:val="EDC2E7D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157447"/>
    <w:multiLevelType w:val="hybridMultilevel"/>
    <w:tmpl w:val="945E674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EE5BB6"/>
    <w:multiLevelType w:val="hybridMultilevel"/>
    <w:tmpl w:val="6D12D8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3E3CC9"/>
    <w:multiLevelType w:val="hybridMultilevel"/>
    <w:tmpl w:val="945E674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D04109"/>
    <w:multiLevelType w:val="hybridMultilevel"/>
    <w:tmpl w:val="7F58CF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123ABB"/>
    <w:multiLevelType w:val="hybridMultilevel"/>
    <w:tmpl w:val="87544B9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E8975E7"/>
    <w:multiLevelType w:val="hybridMultilevel"/>
    <w:tmpl w:val="BE207D6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3C135B4"/>
    <w:multiLevelType w:val="hybridMultilevel"/>
    <w:tmpl w:val="FAF4FB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CF1BAD"/>
    <w:multiLevelType w:val="hybridMultilevel"/>
    <w:tmpl w:val="04E07C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E7792C"/>
    <w:multiLevelType w:val="hybridMultilevel"/>
    <w:tmpl w:val="945E674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0170179">
    <w:abstractNumId w:val="8"/>
  </w:num>
  <w:num w:numId="2" w16cid:durableId="624391890">
    <w:abstractNumId w:val="6"/>
  </w:num>
  <w:num w:numId="3" w16cid:durableId="2104260043">
    <w:abstractNumId w:val="5"/>
  </w:num>
  <w:num w:numId="4" w16cid:durableId="230166515">
    <w:abstractNumId w:val="4"/>
  </w:num>
  <w:num w:numId="5" w16cid:durableId="1006517733">
    <w:abstractNumId w:val="7"/>
  </w:num>
  <w:num w:numId="6" w16cid:durableId="1185752427">
    <w:abstractNumId w:val="3"/>
  </w:num>
  <w:num w:numId="7" w16cid:durableId="1476214093">
    <w:abstractNumId w:val="2"/>
  </w:num>
  <w:num w:numId="8" w16cid:durableId="1063597038">
    <w:abstractNumId w:val="1"/>
  </w:num>
  <w:num w:numId="9" w16cid:durableId="1279677162">
    <w:abstractNumId w:val="0"/>
  </w:num>
  <w:num w:numId="10" w16cid:durableId="1103846854">
    <w:abstractNumId w:val="16"/>
  </w:num>
  <w:num w:numId="11" w16cid:durableId="593517975">
    <w:abstractNumId w:val="17"/>
  </w:num>
  <w:num w:numId="12" w16cid:durableId="802576667">
    <w:abstractNumId w:val="15"/>
  </w:num>
  <w:num w:numId="13" w16cid:durableId="981352356">
    <w:abstractNumId w:val="14"/>
  </w:num>
  <w:num w:numId="14" w16cid:durableId="1028215887">
    <w:abstractNumId w:val="13"/>
  </w:num>
  <w:num w:numId="15" w16cid:durableId="995915339">
    <w:abstractNumId w:val="12"/>
  </w:num>
  <w:num w:numId="16" w16cid:durableId="1295793660">
    <w:abstractNumId w:val="11"/>
  </w:num>
  <w:num w:numId="17" w16cid:durableId="896479047">
    <w:abstractNumId w:val="9"/>
  </w:num>
  <w:num w:numId="18" w16cid:durableId="1820535082">
    <w:abstractNumId w:val="18"/>
  </w:num>
  <w:num w:numId="19" w16cid:durableId="13063563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390A"/>
    <w:rsid w:val="0015074B"/>
    <w:rsid w:val="001E2BC7"/>
    <w:rsid w:val="00267051"/>
    <w:rsid w:val="0029639D"/>
    <w:rsid w:val="00326F90"/>
    <w:rsid w:val="00345DF2"/>
    <w:rsid w:val="003872DD"/>
    <w:rsid w:val="00645EAD"/>
    <w:rsid w:val="006856A6"/>
    <w:rsid w:val="00700272"/>
    <w:rsid w:val="00782273"/>
    <w:rsid w:val="008A58D2"/>
    <w:rsid w:val="008A71F3"/>
    <w:rsid w:val="00A14E61"/>
    <w:rsid w:val="00AA1D8D"/>
    <w:rsid w:val="00B47730"/>
    <w:rsid w:val="00CB0664"/>
    <w:rsid w:val="00DF189F"/>
    <w:rsid w:val="00F632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32DDA6"/>
  <w14:defaultImageDpi w14:val="300"/>
  <w15:docId w15:val="{1E4A22D7-29AD-479D-B370-1E679CD7D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362</Words>
  <Characters>2069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trenser 118</cp:lastModifiedBy>
  <cp:revision>3</cp:revision>
  <dcterms:created xsi:type="dcterms:W3CDTF">2026-01-14T14:28:00Z</dcterms:created>
  <dcterms:modified xsi:type="dcterms:W3CDTF">2026-01-15T04:52:00Z</dcterms:modified>
  <cp:category/>
</cp:coreProperties>
</file>